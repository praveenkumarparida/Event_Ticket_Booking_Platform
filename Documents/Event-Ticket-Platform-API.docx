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9CDA" w14:textId="77777777" w:rsidR="002904B9" w:rsidRDefault="00000000">
      <w:r>
        <w:rPr>
          <w:b/>
          <w:sz w:val="40"/>
        </w:rPr>
        <w:t>Event Ticket Platform – API Documentation</w:t>
      </w:r>
    </w:p>
    <w:p w14:paraId="0DC6FA1E" w14:textId="73A3990B" w:rsidR="002904B9" w:rsidRDefault="00000000">
      <w:r>
        <w:t>Version: 1.0</w:t>
      </w:r>
      <w:r>
        <w:br/>
        <w:t>Base URL: /api/v1</w:t>
      </w:r>
      <w:r>
        <w:br/>
        <w:t>Content-Type: application/json (default), image/png (for QR)</w:t>
      </w:r>
      <w:r>
        <w:br/>
        <w:t xml:space="preserve">Authentication: Bearer JWT </w:t>
      </w:r>
      <w:r>
        <w:br/>
        <w:t>Roles: ROLE_ORGANIZER, ROLE_ATTENDEE, ROLE_STAFF</w:t>
      </w:r>
      <w:r>
        <w:br/>
        <w:t>Public Endpoints: GET /published-events/**</w:t>
      </w:r>
    </w:p>
    <w:p w14:paraId="2575F6BE" w14:textId="77777777" w:rsidR="002904B9" w:rsidRDefault="00000000">
      <w:r>
        <w:rPr>
          <w:b/>
          <w:sz w:val="32"/>
        </w:rPr>
        <w:t>Error Codes</w:t>
      </w:r>
    </w:p>
    <w:p w14:paraId="39879716" w14:textId="77777777" w:rsidR="002904B9" w:rsidRDefault="00000000">
      <w:pPr>
        <w:pStyle w:val="ListBullet"/>
      </w:pPr>
      <w:r>
        <w:t>400 Bad Request: Missing or invalid parameters</w:t>
      </w:r>
    </w:p>
    <w:p w14:paraId="21BC0C73" w14:textId="77777777" w:rsidR="002904B9" w:rsidRDefault="00000000">
      <w:pPr>
        <w:pStyle w:val="ListBullet"/>
      </w:pPr>
      <w:r>
        <w:t>401 Unauthorized: Missing/invalid token or user not authenticated</w:t>
      </w:r>
    </w:p>
    <w:p w14:paraId="46364901" w14:textId="77777777" w:rsidR="002904B9" w:rsidRDefault="00000000">
      <w:pPr>
        <w:pStyle w:val="ListBullet"/>
      </w:pPr>
      <w:r>
        <w:t>403 Forbidden: Insufficient permissions</w:t>
      </w:r>
    </w:p>
    <w:p w14:paraId="2B9B922B" w14:textId="77777777" w:rsidR="002904B9" w:rsidRDefault="00000000">
      <w:pPr>
        <w:pStyle w:val="ListBullet"/>
      </w:pPr>
      <w:r>
        <w:t>404 Not Found: Resource not found</w:t>
      </w:r>
    </w:p>
    <w:p w14:paraId="0A433731" w14:textId="77777777" w:rsidR="002904B9" w:rsidRDefault="00000000">
      <w:pPr>
        <w:pStyle w:val="ListBullet"/>
      </w:pPr>
      <w:r>
        <w:t>409 Conflict: Inventory or concurrency conflict (e.g., sold out)</w:t>
      </w:r>
    </w:p>
    <w:p w14:paraId="4FA915C9" w14:textId="77777777" w:rsidR="002904B9" w:rsidRDefault="00000000">
      <w:pPr>
        <w:pStyle w:val="ListBullet"/>
      </w:pPr>
      <w:r>
        <w:t>500 Internal Server Error: Unexpected error</w:t>
      </w:r>
    </w:p>
    <w:p w14:paraId="24B5A8B2" w14:textId="77777777" w:rsidR="002904B9" w:rsidRDefault="00000000">
      <w:r>
        <w:t>Error Body:</w:t>
      </w:r>
    </w:p>
    <w:p w14:paraId="15E305BC" w14:textId="415FAA54" w:rsidR="00F80AEB" w:rsidRDefault="00000000">
      <w:pPr>
        <w:rPr>
          <w:rFonts w:ascii="Consolas" w:hAnsi="Consolas"/>
        </w:rPr>
      </w:pPr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"error": "Human-readable description"</w:t>
      </w:r>
      <w:r>
        <w:rPr>
          <w:rFonts w:ascii="Consolas" w:hAnsi="Consolas"/>
        </w:rPr>
        <w:br/>
        <w:t>}</w:t>
      </w:r>
    </w:p>
    <w:p w14:paraId="058AF3BE" w14:textId="77777777" w:rsidR="00F80AEB" w:rsidRDefault="00F80AEB">
      <w:pPr>
        <w:rPr>
          <w:rFonts w:ascii="Consolas" w:hAnsi="Consolas"/>
        </w:rPr>
      </w:pPr>
    </w:p>
    <w:p w14:paraId="14EE9607" w14:textId="4B139C7E" w:rsidR="00F80AEB" w:rsidRDefault="00F80AEB" w:rsidP="00F80AEB">
      <w:pPr>
        <w:rPr>
          <w:b/>
          <w:sz w:val="28"/>
        </w:rPr>
      </w:pPr>
      <w:r>
        <w:rPr>
          <w:b/>
          <w:sz w:val="28"/>
        </w:rPr>
        <w:t>1)</w:t>
      </w:r>
      <w:r w:rsidRPr="00F80AEB">
        <w:rPr>
          <w:b/>
          <w:sz w:val="28"/>
        </w:rPr>
        <w:t>Authentication API</w:t>
      </w:r>
    </w:p>
    <w:p w14:paraId="3C2B9D23" w14:textId="71C361F9" w:rsidR="00A647CA" w:rsidRDefault="00A647CA" w:rsidP="00A647CA">
      <w:pPr>
        <w:rPr>
          <w:b/>
          <w:sz w:val="28"/>
        </w:rPr>
      </w:pPr>
      <w:r>
        <w:rPr>
          <w:b/>
          <w:sz w:val="28"/>
        </w:rPr>
        <w:t>1.</w:t>
      </w:r>
      <w:r>
        <w:rPr>
          <w:b/>
          <w:sz w:val="28"/>
        </w:rPr>
        <w:t>1</w:t>
      </w:r>
      <w:r>
        <w:rPr>
          <w:b/>
          <w:sz w:val="28"/>
        </w:rPr>
        <w:t xml:space="preserve"> </w:t>
      </w:r>
      <w:r>
        <w:rPr>
          <w:b/>
          <w:sz w:val="28"/>
        </w:rPr>
        <w:t>Register</w:t>
      </w:r>
    </w:p>
    <w:p w14:paraId="703824D9" w14:textId="77777777" w:rsidR="00A647CA" w:rsidRDefault="00A647CA" w:rsidP="00A647CA">
      <w:r>
        <w:rPr>
          <w:b/>
        </w:rPr>
        <w:t xml:space="preserve">Method: </w:t>
      </w:r>
      <w:r>
        <w:t>POST</w:t>
      </w:r>
    </w:p>
    <w:p w14:paraId="34EA9092" w14:textId="435969B4" w:rsidR="00A647CA" w:rsidRDefault="00A647CA" w:rsidP="00A647CA">
      <w:r>
        <w:rPr>
          <w:b/>
        </w:rPr>
        <w:t xml:space="preserve">Endpoint: </w:t>
      </w:r>
      <w:r>
        <w:t>/</w:t>
      </w:r>
      <w:r>
        <w:t>register</w:t>
      </w:r>
    </w:p>
    <w:p w14:paraId="25B8EEB5" w14:textId="77777777" w:rsidR="00A647CA" w:rsidRDefault="00A647CA" w:rsidP="00A647CA">
      <w:r>
        <w:rPr>
          <w:b/>
        </w:rPr>
        <w:t xml:space="preserve">Description: </w:t>
      </w:r>
      <w:r>
        <w:t>Retrieves all published events (pagination supported)</w:t>
      </w:r>
    </w:p>
    <w:p w14:paraId="42AA5C09" w14:textId="77777777" w:rsidR="00A647CA" w:rsidRDefault="00A647CA" w:rsidP="00A647CA">
      <w:pPr>
        <w:rPr>
          <w:b/>
          <w:sz w:val="28"/>
        </w:rPr>
      </w:pPr>
      <w:r>
        <w:rPr>
          <w:b/>
        </w:rPr>
        <w:t>Request Body:</w:t>
      </w:r>
    </w:p>
    <w:p w14:paraId="1C99ADA6" w14:textId="77777777" w:rsidR="00A647CA" w:rsidRPr="00F80AEB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{</w:t>
      </w:r>
    </w:p>
    <w:p w14:paraId="4EA76DC1" w14:textId="77777777" w:rsidR="00A647CA" w:rsidRPr="00F80AEB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  "name": "Priya Sharma",</w:t>
      </w:r>
    </w:p>
    <w:p w14:paraId="082A64A7" w14:textId="77777777" w:rsidR="00A647CA" w:rsidRPr="00F80AEB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  "email": "priya.sharma@example.com",</w:t>
      </w:r>
    </w:p>
    <w:p w14:paraId="5D63FE7B" w14:textId="77777777" w:rsidR="00A647CA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  "password": "StrongP@ssw0rd!"</w:t>
      </w:r>
      <w:r>
        <w:rPr>
          <w:rFonts w:ascii="Consolas" w:hAnsi="Consolas"/>
        </w:rPr>
        <w:t xml:space="preserve"> </w:t>
      </w:r>
    </w:p>
    <w:p w14:paraId="0408BC0D" w14:textId="43408F87" w:rsidR="00A647CA" w:rsidRDefault="00A647CA" w:rsidP="00A647CA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Pr="00F80AEB">
        <w:rPr>
          <w:rFonts w:ascii="Consolas" w:hAnsi="Consolas"/>
        </w:rPr>
        <w:t>"</w:t>
      </w:r>
      <w:r>
        <w:rPr>
          <w:rFonts w:ascii="Consolas" w:hAnsi="Consolas"/>
        </w:rPr>
        <w:t>role</w:t>
      </w:r>
      <w:r w:rsidRPr="00F80AEB">
        <w:rPr>
          <w:rFonts w:ascii="Consolas" w:hAnsi="Consolas"/>
        </w:rPr>
        <w:t>": "</w:t>
      </w:r>
      <w:r>
        <w:rPr>
          <w:rFonts w:ascii="Consolas" w:hAnsi="Consolas"/>
        </w:rPr>
        <w:t>ORAGANIZER</w:t>
      </w:r>
      <w:r w:rsidRPr="00F80AEB">
        <w:rPr>
          <w:rFonts w:ascii="Consolas" w:hAnsi="Consolas"/>
        </w:rPr>
        <w:t>"</w:t>
      </w:r>
      <w:r>
        <w:rPr>
          <w:rFonts w:ascii="Consolas" w:hAnsi="Consolas"/>
        </w:rPr>
        <w:t xml:space="preserve"> </w:t>
      </w:r>
    </w:p>
    <w:p w14:paraId="6026AE24" w14:textId="77777777" w:rsidR="00A647CA" w:rsidRPr="00F80AEB" w:rsidRDefault="00A647CA" w:rsidP="00A647CA">
      <w:pPr>
        <w:rPr>
          <w:b/>
          <w:sz w:val="28"/>
        </w:rPr>
      </w:pPr>
      <w:r>
        <w:rPr>
          <w:rFonts w:ascii="Consolas" w:hAnsi="Consolas"/>
        </w:rPr>
        <w:lastRenderedPageBreak/>
        <w:t>}</w:t>
      </w:r>
      <w:r>
        <w:rPr>
          <w:b/>
          <w:sz w:val="28"/>
        </w:rPr>
        <w:t xml:space="preserve"> </w:t>
      </w:r>
    </w:p>
    <w:p w14:paraId="049CBB3D" w14:textId="77777777" w:rsidR="00A647CA" w:rsidRDefault="00A647CA" w:rsidP="00A647CA">
      <w:r>
        <w:rPr>
          <w:b/>
        </w:rPr>
        <w:t xml:space="preserve">Response 200: </w:t>
      </w:r>
    </w:p>
    <w:p w14:paraId="35621A4E" w14:textId="77777777" w:rsidR="00A647CA" w:rsidRPr="00F80AEB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{</w:t>
      </w:r>
    </w:p>
    <w:p w14:paraId="3FF671AB" w14:textId="72808D49" w:rsidR="00A647CA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 xml:space="preserve">  </w:t>
      </w:r>
      <w:r w:rsidRPr="00A647CA">
        <w:rPr>
          <w:rFonts w:ascii="Consolas" w:hAnsi="Consolas"/>
        </w:rPr>
        <w:t>"id": "6a6d3f4a-4a0b-4e2a-a3a5-9c3c6b2d1f77",</w:t>
      </w:r>
    </w:p>
    <w:p w14:paraId="0F97E2B4" w14:textId="24447D1D" w:rsidR="00A647CA" w:rsidRPr="00F80AEB" w:rsidRDefault="00A647CA" w:rsidP="00A647CA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Pr="00F80AEB">
        <w:rPr>
          <w:rFonts w:ascii="Consolas" w:hAnsi="Consolas"/>
        </w:rPr>
        <w:t>"name": "Priya Sharma",</w:t>
      </w:r>
    </w:p>
    <w:p w14:paraId="50E0C7FD" w14:textId="77777777" w:rsidR="00A647CA" w:rsidRPr="00F80AEB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  "email": "priya.sharma@example.com",</w:t>
      </w:r>
    </w:p>
    <w:p w14:paraId="5A652261" w14:textId="77777777" w:rsidR="00A647CA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  "password": "StrongP@ssw0rd!"</w:t>
      </w:r>
      <w:r>
        <w:rPr>
          <w:rFonts w:ascii="Consolas" w:hAnsi="Consolas"/>
        </w:rPr>
        <w:t xml:space="preserve"> </w:t>
      </w:r>
    </w:p>
    <w:p w14:paraId="74E4CB89" w14:textId="77777777" w:rsidR="00A647CA" w:rsidRDefault="00A647CA" w:rsidP="00A647CA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Pr="00F80AEB">
        <w:rPr>
          <w:rFonts w:ascii="Consolas" w:hAnsi="Consolas"/>
        </w:rPr>
        <w:t>"</w:t>
      </w:r>
      <w:r>
        <w:rPr>
          <w:rFonts w:ascii="Consolas" w:hAnsi="Consolas"/>
        </w:rPr>
        <w:t>role</w:t>
      </w:r>
      <w:r w:rsidRPr="00F80AEB">
        <w:rPr>
          <w:rFonts w:ascii="Consolas" w:hAnsi="Consolas"/>
        </w:rPr>
        <w:t>": "</w:t>
      </w:r>
      <w:r>
        <w:rPr>
          <w:rFonts w:ascii="Consolas" w:hAnsi="Consolas"/>
        </w:rPr>
        <w:t>ORAGANIZER</w:t>
      </w:r>
      <w:r w:rsidRPr="00F80AEB">
        <w:rPr>
          <w:rFonts w:ascii="Consolas" w:hAnsi="Consolas"/>
        </w:rPr>
        <w:t>"</w:t>
      </w:r>
      <w:r>
        <w:rPr>
          <w:rFonts w:ascii="Consolas" w:hAnsi="Consolas"/>
        </w:rPr>
        <w:t xml:space="preserve"> </w:t>
      </w:r>
    </w:p>
    <w:p w14:paraId="60429012" w14:textId="086140FB" w:rsidR="00A647CA" w:rsidRDefault="00A647CA" w:rsidP="00A647CA">
      <w:pPr>
        <w:rPr>
          <w:b/>
          <w:sz w:val="28"/>
        </w:rPr>
      </w:pPr>
      <w:r>
        <w:rPr>
          <w:rFonts w:ascii="Consolas" w:hAnsi="Consolas"/>
        </w:rPr>
        <w:t>}</w:t>
      </w:r>
    </w:p>
    <w:p w14:paraId="6BBC91A0" w14:textId="77777777" w:rsidR="00A647CA" w:rsidRDefault="00A647CA" w:rsidP="00F80AEB">
      <w:pPr>
        <w:rPr>
          <w:b/>
          <w:sz w:val="28"/>
        </w:rPr>
      </w:pPr>
    </w:p>
    <w:p w14:paraId="7DD34EA0" w14:textId="75EEABD2" w:rsidR="00F80AEB" w:rsidRDefault="00F80AEB" w:rsidP="00F80AEB">
      <w:pPr>
        <w:rPr>
          <w:b/>
          <w:sz w:val="28"/>
        </w:rPr>
      </w:pPr>
      <w:r>
        <w:rPr>
          <w:b/>
          <w:sz w:val="28"/>
        </w:rPr>
        <w:t>1.</w:t>
      </w:r>
      <w:r w:rsidR="00A647CA">
        <w:rPr>
          <w:b/>
          <w:sz w:val="28"/>
        </w:rPr>
        <w:t>2</w:t>
      </w:r>
      <w:r>
        <w:rPr>
          <w:b/>
          <w:sz w:val="28"/>
        </w:rPr>
        <w:t xml:space="preserve"> Login</w:t>
      </w:r>
    </w:p>
    <w:p w14:paraId="5D4E7370" w14:textId="715A67B6" w:rsidR="00F80AEB" w:rsidRDefault="00F80AEB" w:rsidP="00F80AEB">
      <w:r>
        <w:rPr>
          <w:b/>
        </w:rPr>
        <w:t xml:space="preserve">Method: </w:t>
      </w:r>
      <w:r>
        <w:t>POST</w:t>
      </w:r>
    </w:p>
    <w:p w14:paraId="25AF76F1" w14:textId="0524CD26" w:rsidR="00F80AEB" w:rsidRDefault="00F80AEB" w:rsidP="00F80AEB">
      <w:r>
        <w:rPr>
          <w:b/>
        </w:rPr>
        <w:t xml:space="preserve">Endpoint: </w:t>
      </w:r>
      <w:r>
        <w:t>/</w:t>
      </w:r>
      <w:r>
        <w:t>login</w:t>
      </w:r>
    </w:p>
    <w:p w14:paraId="5772BA90" w14:textId="4A039CF1" w:rsidR="00F80AEB" w:rsidRDefault="00F80AEB" w:rsidP="00F80AEB">
      <w:r>
        <w:rPr>
          <w:b/>
        </w:rPr>
        <w:t xml:space="preserve">Description: </w:t>
      </w:r>
      <w:r w:rsidR="00A647CA" w:rsidRPr="00A647CA">
        <w:rPr>
          <w:bCs/>
        </w:rPr>
        <w:t>Login</w:t>
      </w:r>
      <w:r w:rsidR="00A647CA">
        <w:rPr>
          <w:b/>
        </w:rPr>
        <w:t xml:space="preserve"> </w:t>
      </w:r>
      <w:r w:rsidR="00A647CA" w:rsidRPr="00A647CA">
        <w:rPr>
          <w:bCs/>
        </w:rPr>
        <w:t>user</w:t>
      </w:r>
    </w:p>
    <w:p w14:paraId="34092147" w14:textId="676C1D4C" w:rsidR="00F80AEB" w:rsidRDefault="00F80AEB" w:rsidP="00F80AEB">
      <w:pPr>
        <w:rPr>
          <w:b/>
          <w:sz w:val="28"/>
        </w:rPr>
      </w:pPr>
      <w:r>
        <w:rPr>
          <w:b/>
        </w:rPr>
        <w:t>Request Body:</w:t>
      </w:r>
    </w:p>
    <w:p w14:paraId="3074B733" w14:textId="77777777" w:rsidR="00F80AEB" w:rsidRPr="00F80AEB" w:rsidRDefault="00F80AEB" w:rsidP="00F80AEB">
      <w:pPr>
        <w:rPr>
          <w:rFonts w:ascii="Consolas" w:hAnsi="Consolas"/>
        </w:rPr>
      </w:pPr>
      <w:r w:rsidRPr="00F80AEB">
        <w:rPr>
          <w:rFonts w:ascii="Consolas" w:hAnsi="Consolas"/>
        </w:rPr>
        <w:t>{</w:t>
      </w:r>
    </w:p>
    <w:p w14:paraId="08A4E238" w14:textId="77777777" w:rsidR="00F80AEB" w:rsidRPr="00F80AEB" w:rsidRDefault="00F80AEB" w:rsidP="00F80AEB">
      <w:pPr>
        <w:rPr>
          <w:rFonts w:ascii="Consolas" w:hAnsi="Consolas"/>
        </w:rPr>
      </w:pPr>
      <w:r w:rsidRPr="00F80AEB">
        <w:rPr>
          <w:rFonts w:ascii="Consolas" w:hAnsi="Consolas"/>
        </w:rPr>
        <w:t>  "name": "Priya Sharma",</w:t>
      </w:r>
    </w:p>
    <w:p w14:paraId="388724C8" w14:textId="77777777" w:rsidR="00F80AEB" w:rsidRPr="00F80AEB" w:rsidRDefault="00F80AEB" w:rsidP="00F80AEB">
      <w:pPr>
        <w:rPr>
          <w:rFonts w:ascii="Consolas" w:hAnsi="Consolas"/>
        </w:rPr>
      </w:pPr>
      <w:r w:rsidRPr="00F80AEB">
        <w:rPr>
          <w:rFonts w:ascii="Consolas" w:hAnsi="Consolas"/>
        </w:rPr>
        <w:t>  "email": "priya.sharma@example.com",</w:t>
      </w:r>
    </w:p>
    <w:p w14:paraId="2D70FCCE" w14:textId="77777777" w:rsidR="00F80AEB" w:rsidRDefault="00F80AEB" w:rsidP="00F80AEB">
      <w:pPr>
        <w:rPr>
          <w:rFonts w:ascii="Consolas" w:hAnsi="Consolas"/>
        </w:rPr>
      </w:pPr>
      <w:r w:rsidRPr="00F80AEB">
        <w:rPr>
          <w:rFonts w:ascii="Consolas" w:hAnsi="Consolas"/>
        </w:rPr>
        <w:t>  "password": "StrongP@ssw0rd!"</w:t>
      </w:r>
      <w:r>
        <w:rPr>
          <w:rFonts w:ascii="Consolas" w:hAnsi="Consolas"/>
        </w:rPr>
        <w:t xml:space="preserve"> </w:t>
      </w:r>
    </w:p>
    <w:p w14:paraId="5F517E7F" w14:textId="629F2F65" w:rsidR="00F80AEB" w:rsidRDefault="00F80AEB" w:rsidP="00F80AEB">
      <w:pPr>
        <w:rPr>
          <w:b/>
          <w:sz w:val="28"/>
        </w:rPr>
      </w:pPr>
      <w:r>
        <w:rPr>
          <w:rFonts w:ascii="Consolas" w:hAnsi="Consolas"/>
        </w:rPr>
        <w:t>}</w:t>
      </w:r>
      <w:r>
        <w:rPr>
          <w:b/>
          <w:sz w:val="28"/>
        </w:rPr>
        <w:t xml:space="preserve"> </w:t>
      </w:r>
    </w:p>
    <w:p w14:paraId="6DE6EA19" w14:textId="77777777" w:rsidR="00A647CA" w:rsidRDefault="00A647CA" w:rsidP="00A647CA">
      <w:r>
        <w:rPr>
          <w:b/>
        </w:rPr>
        <w:t xml:space="preserve">Response 200: </w:t>
      </w:r>
    </w:p>
    <w:p w14:paraId="3E8EC822" w14:textId="77777777" w:rsidR="00A647CA" w:rsidRPr="00F80AEB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{</w:t>
      </w:r>
    </w:p>
    <w:p w14:paraId="06A09EEA" w14:textId="48C0D4C4" w:rsidR="00A647CA" w:rsidRPr="00F80AEB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  "</w:t>
      </w:r>
      <w:r>
        <w:rPr>
          <w:rFonts w:ascii="Consolas" w:hAnsi="Consolas"/>
        </w:rPr>
        <w:t>id</w:t>
      </w:r>
      <w:r w:rsidRPr="00F80AEB">
        <w:rPr>
          <w:rFonts w:ascii="Consolas" w:hAnsi="Consolas"/>
        </w:rPr>
        <w:t>": "</w:t>
      </w:r>
      <w:r w:rsidRPr="00A647CA">
        <w:rPr>
          <w:rFonts w:ascii="Consolas" w:hAnsi="Consolas"/>
        </w:rPr>
        <w:t>6a6d3f4a-4a0b-4e2a-a3a5-9c3c6b2d1f77</w:t>
      </w:r>
      <w:r w:rsidRPr="00F80AEB">
        <w:rPr>
          <w:rFonts w:ascii="Consolas" w:hAnsi="Consolas"/>
        </w:rPr>
        <w:t>",</w:t>
      </w:r>
    </w:p>
    <w:p w14:paraId="3EA6D975" w14:textId="10953969" w:rsidR="00A647CA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  "</w:t>
      </w:r>
      <w:r>
        <w:rPr>
          <w:rFonts w:ascii="Consolas" w:hAnsi="Consolas"/>
        </w:rPr>
        <w:t>token</w:t>
      </w:r>
      <w:r w:rsidRPr="00F80AEB">
        <w:rPr>
          <w:rFonts w:ascii="Consolas" w:hAnsi="Consolas"/>
        </w:rPr>
        <w:t>": "</w:t>
      </w:r>
      <w:r>
        <w:rPr>
          <w:rFonts w:ascii="Consolas" w:hAnsi="Consolas"/>
        </w:rPr>
        <w:t>jwt-token</w:t>
      </w:r>
      <w:r w:rsidRPr="00F80AEB">
        <w:rPr>
          <w:rFonts w:ascii="Consolas" w:hAnsi="Consolas"/>
        </w:rPr>
        <w:t>"</w:t>
      </w:r>
      <w:r>
        <w:rPr>
          <w:rFonts w:ascii="Consolas" w:hAnsi="Consolas"/>
        </w:rPr>
        <w:t xml:space="preserve"> </w:t>
      </w:r>
    </w:p>
    <w:p w14:paraId="21F14355" w14:textId="77777777" w:rsidR="00A647CA" w:rsidRDefault="00A647CA" w:rsidP="00A647CA">
      <w:pPr>
        <w:rPr>
          <w:b/>
          <w:sz w:val="28"/>
        </w:rPr>
      </w:pPr>
      <w:r>
        <w:rPr>
          <w:rFonts w:ascii="Consolas" w:hAnsi="Consolas"/>
        </w:rPr>
        <w:t>}</w:t>
      </w:r>
      <w:r>
        <w:rPr>
          <w:b/>
          <w:sz w:val="28"/>
        </w:rPr>
        <w:t xml:space="preserve"> </w:t>
      </w:r>
    </w:p>
    <w:p w14:paraId="7DBB09DB" w14:textId="77777777" w:rsidR="00A647CA" w:rsidRDefault="00A647CA" w:rsidP="00F80AEB">
      <w:pPr>
        <w:rPr>
          <w:b/>
          <w:sz w:val="28"/>
        </w:rPr>
      </w:pPr>
    </w:p>
    <w:p w14:paraId="17E5B991" w14:textId="22B04321" w:rsidR="00A647CA" w:rsidRDefault="00A647CA" w:rsidP="00A647CA">
      <w:pPr>
        <w:rPr>
          <w:b/>
          <w:sz w:val="28"/>
        </w:rPr>
      </w:pPr>
      <w:r>
        <w:rPr>
          <w:b/>
          <w:sz w:val="28"/>
        </w:rPr>
        <w:lastRenderedPageBreak/>
        <w:t>1.</w:t>
      </w:r>
      <w:r>
        <w:rPr>
          <w:b/>
          <w:sz w:val="28"/>
        </w:rPr>
        <w:t>3</w:t>
      </w:r>
      <w:r>
        <w:rPr>
          <w:b/>
          <w:sz w:val="28"/>
        </w:rPr>
        <w:t xml:space="preserve"> </w:t>
      </w:r>
      <w:r>
        <w:rPr>
          <w:b/>
          <w:sz w:val="28"/>
        </w:rPr>
        <w:t>List User Related Events</w:t>
      </w:r>
    </w:p>
    <w:p w14:paraId="630CBB6D" w14:textId="2EAAF8A7" w:rsidR="00A647CA" w:rsidRDefault="00A647CA" w:rsidP="00A647CA">
      <w:r>
        <w:rPr>
          <w:b/>
        </w:rPr>
        <w:t xml:space="preserve">Method: </w:t>
      </w:r>
      <w:r>
        <w:t>GET</w:t>
      </w:r>
    </w:p>
    <w:p w14:paraId="7A7F36EF" w14:textId="6441F2BF" w:rsidR="00A647CA" w:rsidRDefault="00A647CA" w:rsidP="00A647CA">
      <w:r>
        <w:rPr>
          <w:b/>
        </w:rPr>
        <w:t xml:space="preserve">Endpoint: </w:t>
      </w:r>
      <w:r>
        <w:t>/</w:t>
      </w:r>
      <w:r w:rsidR="00193AB0">
        <w:t>profile</w:t>
      </w:r>
    </w:p>
    <w:p w14:paraId="7D6B7611" w14:textId="287830C3" w:rsidR="00A647CA" w:rsidRDefault="00A647CA" w:rsidP="00A647CA">
      <w:r>
        <w:rPr>
          <w:b/>
        </w:rPr>
        <w:t xml:space="preserve">Description: </w:t>
      </w:r>
      <w:r>
        <w:t xml:space="preserve">Retrieves all </w:t>
      </w:r>
      <w:r w:rsidR="00507996">
        <w:t>events related to user</w:t>
      </w:r>
    </w:p>
    <w:p w14:paraId="1E9D6523" w14:textId="77777777" w:rsidR="00A647CA" w:rsidRDefault="00A647CA" w:rsidP="00A647CA">
      <w:pPr>
        <w:rPr>
          <w:b/>
          <w:sz w:val="28"/>
        </w:rPr>
      </w:pPr>
      <w:r>
        <w:rPr>
          <w:b/>
        </w:rPr>
        <w:t>Request Body:</w:t>
      </w:r>
    </w:p>
    <w:p w14:paraId="173DA60A" w14:textId="77777777" w:rsidR="00A647CA" w:rsidRPr="00F80AEB" w:rsidRDefault="00A647CA" w:rsidP="00A647CA">
      <w:pPr>
        <w:rPr>
          <w:rFonts w:ascii="Consolas" w:hAnsi="Consolas"/>
        </w:rPr>
      </w:pPr>
      <w:r w:rsidRPr="00F80AEB">
        <w:rPr>
          <w:rFonts w:ascii="Consolas" w:hAnsi="Consolas"/>
        </w:rPr>
        <w:t>{</w:t>
      </w:r>
    </w:p>
    <w:p w14:paraId="3E7A27E3" w14:textId="77777777" w:rsidR="00507996" w:rsidRPr="00A647CA" w:rsidRDefault="00A647CA" w:rsidP="00507996">
      <w:pPr>
        <w:rPr>
          <w:rFonts w:ascii="Consolas" w:hAnsi="Consolas"/>
        </w:rPr>
      </w:pPr>
      <w:r w:rsidRPr="00F80AEB">
        <w:rPr>
          <w:rFonts w:ascii="Consolas" w:hAnsi="Consolas"/>
        </w:rPr>
        <w:t xml:space="preserve">  </w:t>
      </w:r>
      <w:r w:rsidR="00507996" w:rsidRPr="00A647CA">
        <w:rPr>
          <w:rFonts w:ascii="Consolas" w:hAnsi="Consolas"/>
        </w:rPr>
        <w:t>"id": "6a6d3f4a-4a0b-4e2a-a3a5-9c3c6b2d1f77",</w:t>
      </w:r>
    </w:p>
    <w:p w14:paraId="78CF38B8" w14:textId="77777777" w:rsidR="00A647CA" w:rsidRPr="00F80AEB" w:rsidRDefault="00A647CA" w:rsidP="00A647CA">
      <w:pPr>
        <w:rPr>
          <w:b/>
          <w:sz w:val="28"/>
        </w:rPr>
      </w:pPr>
      <w:r>
        <w:rPr>
          <w:rFonts w:ascii="Consolas" w:hAnsi="Consolas"/>
        </w:rPr>
        <w:t>}</w:t>
      </w:r>
      <w:r>
        <w:rPr>
          <w:b/>
          <w:sz w:val="28"/>
        </w:rPr>
        <w:t xml:space="preserve"> </w:t>
      </w:r>
    </w:p>
    <w:p w14:paraId="4B3A5543" w14:textId="77777777" w:rsidR="00A647CA" w:rsidRPr="00F80AEB" w:rsidRDefault="00A647CA" w:rsidP="00F80AEB">
      <w:pPr>
        <w:rPr>
          <w:b/>
          <w:sz w:val="28"/>
        </w:rPr>
      </w:pPr>
    </w:p>
    <w:p w14:paraId="09DA699D" w14:textId="77777777" w:rsidR="00A647CA" w:rsidRDefault="00A647CA" w:rsidP="00A647CA">
      <w:r>
        <w:rPr>
          <w:b/>
        </w:rPr>
        <w:t xml:space="preserve">Response 200: </w:t>
      </w:r>
    </w:p>
    <w:p w14:paraId="7813DAC5" w14:textId="3AE7C8FA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{</w:t>
      </w:r>
    </w:p>
    <w:p w14:paraId="2CBCACFB" w14:textId="77777777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  "id": "6a6d3f4a-4a0b-4e2a-a3a5-9c3c6b2d1f77",</w:t>
      </w:r>
    </w:p>
    <w:p w14:paraId="5D44E4EF" w14:textId="77777777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  "name": "Priya Sharma",</w:t>
      </w:r>
    </w:p>
    <w:p w14:paraId="370F972A" w14:textId="77777777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  "email": "priya.sharma@example.com",</w:t>
      </w:r>
    </w:p>
    <w:p w14:paraId="61A43726" w14:textId="6DC5C5B6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  "attendingEvents": [],</w:t>
      </w:r>
    </w:p>
    <w:p w14:paraId="1651E935" w14:textId="41EC708B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  "staffingEvents": [],</w:t>
      </w:r>
    </w:p>
    <w:p w14:paraId="5F6C653A" w14:textId="77777777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  "createdAt": "2026-01-14T11:22:33",</w:t>
      </w:r>
    </w:p>
    <w:p w14:paraId="5C744D24" w14:textId="77777777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  "updatedAt": "2026-01-14T11:22:33"</w:t>
      </w:r>
    </w:p>
    <w:p w14:paraId="106CBEAC" w14:textId="2409ED9F" w:rsidR="00A647CA" w:rsidRPr="00A647CA" w:rsidRDefault="00A647CA" w:rsidP="00A647CA">
      <w:pPr>
        <w:rPr>
          <w:rFonts w:ascii="Consolas" w:hAnsi="Consolas"/>
        </w:rPr>
      </w:pPr>
      <w:r w:rsidRPr="00A647CA">
        <w:rPr>
          <w:rFonts w:ascii="Consolas" w:hAnsi="Consolas"/>
        </w:rPr>
        <w:t>}</w:t>
      </w:r>
    </w:p>
    <w:p w14:paraId="2D3FBB3C" w14:textId="77777777" w:rsidR="00A647CA" w:rsidRDefault="00A647CA" w:rsidP="00A647CA">
      <w:r>
        <w:rPr>
          <w:b/>
        </w:rPr>
        <w:t xml:space="preserve">Response 404: </w:t>
      </w:r>
      <w:r>
        <w:t>{ "error": "Resource not found" }</w:t>
      </w:r>
    </w:p>
    <w:p w14:paraId="3E8E8901" w14:textId="77777777" w:rsidR="008A243E" w:rsidRDefault="008A243E" w:rsidP="00A647CA"/>
    <w:p w14:paraId="3276AE36" w14:textId="57F3742B" w:rsidR="008A243E" w:rsidRDefault="008A243E" w:rsidP="008A243E">
      <w:pPr>
        <w:rPr>
          <w:b/>
          <w:sz w:val="28"/>
        </w:rPr>
      </w:pPr>
      <w:r>
        <w:rPr>
          <w:b/>
          <w:sz w:val="28"/>
        </w:rPr>
        <w:t>1.</w:t>
      </w:r>
      <w:r>
        <w:rPr>
          <w:b/>
          <w:sz w:val="28"/>
        </w:rPr>
        <w:t>4</w:t>
      </w:r>
      <w:r>
        <w:rPr>
          <w:b/>
          <w:sz w:val="28"/>
        </w:rPr>
        <w:t xml:space="preserve"> </w:t>
      </w:r>
      <w:r>
        <w:rPr>
          <w:b/>
          <w:sz w:val="28"/>
        </w:rPr>
        <w:t>Change Password</w:t>
      </w:r>
    </w:p>
    <w:p w14:paraId="0E061404" w14:textId="058B46EC" w:rsidR="008A243E" w:rsidRDefault="008A243E" w:rsidP="008A243E">
      <w:r>
        <w:rPr>
          <w:b/>
        </w:rPr>
        <w:t xml:space="preserve">Method: </w:t>
      </w:r>
      <w:r>
        <w:t>POST</w:t>
      </w:r>
    </w:p>
    <w:p w14:paraId="1A3A96BD" w14:textId="243E587B" w:rsidR="008A243E" w:rsidRDefault="008A243E" w:rsidP="008A243E">
      <w:r>
        <w:rPr>
          <w:b/>
        </w:rPr>
        <w:t xml:space="preserve">Endpoint: </w:t>
      </w:r>
      <w:r>
        <w:t>/</w:t>
      </w:r>
      <w:r>
        <w:t>change -password</w:t>
      </w:r>
    </w:p>
    <w:p w14:paraId="54B5921C" w14:textId="44532E34" w:rsidR="008A243E" w:rsidRDefault="008A243E" w:rsidP="008A243E">
      <w:r>
        <w:rPr>
          <w:b/>
        </w:rPr>
        <w:t xml:space="preserve">Description: </w:t>
      </w:r>
      <w:r>
        <w:t>Change Password</w:t>
      </w:r>
    </w:p>
    <w:p w14:paraId="54B31C44" w14:textId="77777777" w:rsidR="008A243E" w:rsidRDefault="008A243E" w:rsidP="008A243E">
      <w:pPr>
        <w:rPr>
          <w:b/>
          <w:sz w:val="28"/>
        </w:rPr>
      </w:pPr>
      <w:r>
        <w:rPr>
          <w:b/>
        </w:rPr>
        <w:t>Request Body:</w:t>
      </w:r>
    </w:p>
    <w:p w14:paraId="765047FF" w14:textId="77777777" w:rsidR="008A243E" w:rsidRPr="00F80AEB" w:rsidRDefault="008A243E" w:rsidP="008A243E">
      <w:pPr>
        <w:rPr>
          <w:rFonts w:ascii="Consolas" w:hAnsi="Consolas"/>
        </w:rPr>
      </w:pPr>
      <w:r w:rsidRPr="00F80AEB">
        <w:rPr>
          <w:rFonts w:ascii="Consolas" w:hAnsi="Consolas"/>
        </w:rPr>
        <w:lastRenderedPageBreak/>
        <w:t>{</w:t>
      </w:r>
    </w:p>
    <w:p w14:paraId="00E7060A" w14:textId="1FEABC55" w:rsidR="008A243E" w:rsidRDefault="008A243E" w:rsidP="008A243E">
      <w:pPr>
        <w:rPr>
          <w:rFonts w:ascii="Consolas" w:hAnsi="Consolas"/>
        </w:rPr>
      </w:pPr>
      <w:r w:rsidRPr="00F80AEB">
        <w:rPr>
          <w:rFonts w:ascii="Consolas" w:hAnsi="Consolas"/>
        </w:rPr>
        <w:t xml:space="preserve">  </w:t>
      </w:r>
      <w:r w:rsidRPr="00A647CA">
        <w:rPr>
          <w:rFonts w:ascii="Consolas" w:hAnsi="Consolas"/>
        </w:rPr>
        <w:t>"</w:t>
      </w:r>
      <w:r>
        <w:rPr>
          <w:rFonts w:ascii="Consolas" w:hAnsi="Consolas"/>
        </w:rPr>
        <w:t>old-password</w:t>
      </w:r>
      <w:r w:rsidRPr="00A647CA">
        <w:rPr>
          <w:rFonts w:ascii="Consolas" w:hAnsi="Consolas"/>
        </w:rPr>
        <w:t>": "</w:t>
      </w:r>
      <w:r w:rsidRPr="008A243E">
        <w:rPr>
          <w:rFonts w:ascii="Consolas" w:hAnsi="Consolas"/>
        </w:rPr>
        <w:t xml:space="preserve"> </w:t>
      </w:r>
      <w:r w:rsidRPr="00F80AEB">
        <w:rPr>
          <w:rFonts w:ascii="Consolas" w:hAnsi="Consolas"/>
        </w:rPr>
        <w:t>StrongP@ssw0rd!</w:t>
      </w:r>
      <w:r w:rsidRPr="00A647CA">
        <w:rPr>
          <w:rFonts w:ascii="Consolas" w:hAnsi="Consolas"/>
        </w:rPr>
        <w:t>",</w:t>
      </w:r>
    </w:p>
    <w:p w14:paraId="6D9C0956" w14:textId="26423D31" w:rsidR="008A243E" w:rsidRDefault="008A243E" w:rsidP="008A243E">
      <w:pPr>
        <w:rPr>
          <w:rFonts w:ascii="Consolas" w:hAnsi="Consolas"/>
        </w:rPr>
      </w:pPr>
      <w:r>
        <w:rPr>
          <w:rFonts w:ascii="Consolas" w:hAnsi="Consolas"/>
        </w:rPr>
        <w:t xml:space="preserve">  </w:t>
      </w:r>
      <w:r w:rsidRPr="00A647CA">
        <w:rPr>
          <w:rFonts w:ascii="Consolas" w:hAnsi="Consolas"/>
        </w:rPr>
        <w:t>"</w:t>
      </w:r>
      <w:r>
        <w:rPr>
          <w:rFonts w:ascii="Consolas" w:hAnsi="Consolas"/>
        </w:rPr>
        <w:t>new-password</w:t>
      </w:r>
      <w:r w:rsidRPr="00A647CA">
        <w:rPr>
          <w:rFonts w:ascii="Consolas" w:hAnsi="Consolas"/>
        </w:rPr>
        <w:t>": "</w:t>
      </w:r>
      <w:r w:rsidRPr="008A243E">
        <w:rPr>
          <w:rFonts w:ascii="Consolas" w:hAnsi="Consolas"/>
        </w:rPr>
        <w:t xml:space="preserve"> </w:t>
      </w:r>
      <w:r w:rsidRPr="00F80AEB">
        <w:rPr>
          <w:rFonts w:ascii="Consolas" w:hAnsi="Consolas"/>
        </w:rPr>
        <w:t>StrongP@ssw0rd!</w:t>
      </w:r>
      <w:r>
        <w:rPr>
          <w:rFonts w:ascii="Consolas" w:hAnsi="Consolas"/>
        </w:rPr>
        <w:t>123</w:t>
      </w:r>
      <w:r w:rsidRPr="00A647CA">
        <w:rPr>
          <w:rFonts w:ascii="Consolas" w:hAnsi="Consolas"/>
        </w:rPr>
        <w:t>"</w:t>
      </w:r>
    </w:p>
    <w:p w14:paraId="39DF5F9C" w14:textId="29639D73" w:rsidR="008A243E" w:rsidRPr="00F80AEB" w:rsidRDefault="008A243E" w:rsidP="008A243E">
      <w:pPr>
        <w:rPr>
          <w:b/>
          <w:sz w:val="28"/>
        </w:rPr>
      </w:pPr>
      <w:r>
        <w:rPr>
          <w:rFonts w:ascii="Consolas" w:hAnsi="Consolas"/>
        </w:rPr>
        <w:t>}</w:t>
      </w:r>
      <w:r>
        <w:rPr>
          <w:b/>
          <w:sz w:val="28"/>
        </w:rPr>
        <w:t xml:space="preserve"> </w:t>
      </w:r>
    </w:p>
    <w:p w14:paraId="6B7D7D57" w14:textId="77777777" w:rsidR="008A243E" w:rsidRDefault="008A243E" w:rsidP="00A647CA"/>
    <w:p w14:paraId="7AA91470" w14:textId="77777777" w:rsidR="00F80AEB" w:rsidRDefault="00F80AEB"/>
    <w:p w14:paraId="1C9BACF6" w14:textId="3FDC0E8C" w:rsidR="002904B9" w:rsidRDefault="00AA0C63">
      <w:r>
        <w:rPr>
          <w:b/>
          <w:sz w:val="28"/>
        </w:rPr>
        <w:t>2</w:t>
      </w:r>
      <w:r w:rsidR="00000000">
        <w:rPr>
          <w:b/>
          <w:sz w:val="28"/>
        </w:rPr>
        <w:t>) Published Events (Public)</w:t>
      </w:r>
    </w:p>
    <w:p w14:paraId="1B47250C" w14:textId="064EDA7D" w:rsidR="002904B9" w:rsidRDefault="00AA0C63">
      <w:r>
        <w:rPr>
          <w:b/>
          <w:sz w:val="28"/>
        </w:rPr>
        <w:t>2</w:t>
      </w:r>
      <w:r w:rsidR="00000000">
        <w:rPr>
          <w:b/>
          <w:sz w:val="28"/>
        </w:rPr>
        <w:t>.1 List Published Events</w:t>
      </w:r>
    </w:p>
    <w:p w14:paraId="1365025F" w14:textId="77777777" w:rsidR="002904B9" w:rsidRDefault="00000000">
      <w:r>
        <w:rPr>
          <w:b/>
        </w:rPr>
        <w:t xml:space="preserve">Method: </w:t>
      </w:r>
      <w:r>
        <w:t>GET</w:t>
      </w:r>
    </w:p>
    <w:p w14:paraId="2518B527" w14:textId="77777777" w:rsidR="002904B9" w:rsidRDefault="00000000">
      <w:r>
        <w:rPr>
          <w:b/>
        </w:rPr>
        <w:t xml:space="preserve">Endpoint: </w:t>
      </w:r>
      <w:r>
        <w:t>/published-events</w:t>
      </w:r>
    </w:p>
    <w:p w14:paraId="3FEA6D50" w14:textId="77777777" w:rsidR="002904B9" w:rsidRDefault="00000000">
      <w:r>
        <w:rPr>
          <w:b/>
        </w:rPr>
        <w:t xml:space="preserve">Description: </w:t>
      </w:r>
      <w:r>
        <w:t>Retrieves all published events (pagination supported)</w:t>
      </w:r>
    </w:p>
    <w:p w14:paraId="3767E3C1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27993B3B" w14:textId="77777777" w:rsidR="002904B9" w:rsidRDefault="00000000">
      <w:r>
        <w:rPr>
          <w:b/>
        </w:rPr>
        <w:t xml:space="preserve">Response 200: </w:t>
      </w:r>
    </w:p>
    <w:p w14:paraId="3C82114A" w14:textId="6BF4F2EE" w:rsidR="002904B9" w:rsidRDefault="00000000">
      <w:r>
        <w:rPr>
          <w:rFonts w:ascii="Consolas" w:hAnsi="Consolas"/>
        </w:rPr>
        <w:t>[</w:t>
      </w:r>
      <w:r>
        <w:rPr>
          <w:rFonts w:ascii="Consolas" w:hAnsi="Consolas"/>
        </w:rPr>
        <w:br/>
        <w:t xml:space="preserve">    {</w:t>
      </w:r>
      <w:r>
        <w:rPr>
          <w:rFonts w:ascii="Consolas" w:hAnsi="Consolas"/>
        </w:rPr>
        <w:br/>
        <w:t xml:space="preserve">      "id": "9d63a1aa-cfb1-4a3a-8f5b-f0a0a1c94ba0",</w:t>
      </w:r>
      <w:r>
        <w:rPr>
          <w:rFonts w:ascii="Consolas" w:hAnsi="Consolas"/>
        </w:rPr>
        <w:br/>
        <w:t xml:space="preserve">      "name": "Tech Summit 2026",</w:t>
      </w:r>
      <w:r>
        <w:rPr>
          <w:rFonts w:ascii="Consolas" w:hAnsi="Consolas"/>
        </w:rPr>
        <w:br/>
        <w:t xml:space="preserve">      "start": "2026-03-20T09:00:00Z",</w:t>
      </w:r>
      <w:r>
        <w:rPr>
          <w:rFonts w:ascii="Consolas" w:hAnsi="Consolas"/>
        </w:rPr>
        <w:br/>
        <w:t xml:space="preserve">      "end": "2026-03-20T17:00:00Z",</w:t>
      </w:r>
      <w:r>
        <w:rPr>
          <w:rFonts w:ascii="Consolas" w:hAnsi="Consolas"/>
        </w:rPr>
        <w:br/>
        <w:t xml:space="preserve">      "venue": "CODISSIA Hall A"</w:t>
      </w:r>
      <w:r>
        <w:rPr>
          <w:rFonts w:ascii="Consolas" w:hAnsi="Consolas"/>
        </w:rPr>
        <w:br/>
        <w:t xml:space="preserve">    }</w:t>
      </w:r>
      <w:r>
        <w:rPr>
          <w:rFonts w:ascii="Consolas" w:hAnsi="Consolas"/>
        </w:rPr>
        <w:br/>
        <w:t xml:space="preserve">  ]</w:t>
      </w:r>
    </w:p>
    <w:p w14:paraId="64DE08F7" w14:textId="733B99F1" w:rsidR="002904B9" w:rsidRDefault="00AA0C63">
      <w:r>
        <w:rPr>
          <w:b/>
          <w:sz w:val="28"/>
        </w:rPr>
        <w:t>2</w:t>
      </w:r>
      <w:r w:rsidR="00000000">
        <w:rPr>
          <w:b/>
          <w:sz w:val="28"/>
        </w:rPr>
        <w:t>.2 Search Published Events</w:t>
      </w:r>
    </w:p>
    <w:p w14:paraId="350AD7B4" w14:textId="77777777" w:rsidR="002904B9" w:rsidRDefault="00000000">
      <w:r>
        <w:rPr>
          <w:b/>
        </w:rPr>
        <w:t xml:space="preserve">Method: </w:t>
      </w:r>
      <w:r>
        <w:t>GET</w:t>
      </w:r>
    </w:p>
    <w:p w14:paraId="7C01E469" w14:textId="77777777" w:rsidR="002904B9" w:rsidRDefault="00000000">
      <w:r>
        <w:rPr>
          <w:b/>
        </w:rPr>
        <w:t xml:space="preserve">Endpoint: </w:t>
      </w:r>
      <w:r>
        <w:t>/published-events?q=&lt;term&gt;</w:t>
      </w:r>
    </w:p>
    <w:p w14:paraId="6FA4900B" w14:textId="77777777" w:rsidR="002904B9" w:rsidRDefault="00000000">
      <w:r>
        <w:rPr>
          <w:b/>
        </w:rPr>
        <w:t xml:space="preserve">Description: </w:t>
      </w:r>
      <w:r>
        <w:t>Full-text search by name or venue</w:t>
      </w:r>
    </w:p>
    <w:p w14:paraId="1736F899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32EBD023" w14:textId="09443F9E" w:rsidR="002904B9" w:rsidRDefault="00000000">
      <w:r>
        <w:rPr>
          <w:b/>
        </w:rPr>
        <w:t xml:space="preserve">Response 200: </w:t>
      </w:r>
    </w:p>
    <w:p w14:paraId="06F1A33C" w14:textId="5305C80B" w:rsidR="00CA3A5E" w:rsidRDefault="00CA3A5E" w:rsidP="00CA3A5E">
      <w:r>
        <w:rPr>
          <w:rFonts w:ascii="Consolas" w:hAnsi="Consolas"/>
        </w:rPr>
        <w:lastRenderedPageBreak/>
        <w:t xml:space="preserve">    </w:t>
      </w:r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    "id": "9d63a1aa-cfb1-4a3a-8f5b-f0a0a1c94ba0",</w:t>
      </w:r>
      <w:r>
        <w:rPr>
          <w:rFonts w:ascii="Consolas" w:hAnsi="Consolas"/>
        </w:rPr>
        <w:br/>
        <w:t xml:space="preserve">      "name": "Tech Summit 2026",</w:t>
      </w:r>
      <w:r>
        <w:rPr>
          <w:rFonts w:ascii="Consolas" w:hAnsi="Consolas"/>
        </w:rPr>
        <w:br/>
        <w:t xml:space="preserve">      "start": "2026-03-20T09:00:00Z",</w:t>
      </w:r>
      <w:r>
        <w:rPr>
          <w:rFonts w:ascii="Consolas" w:hAnsi="Consolas"/>
        </w:rPr>
        <w:br/>
        <w:t xml:space="preserve">      "end": "2026-03-20T17:00:00Z",</w:t>
      </w:r>
      <w:r>
        <w:rPr>
          <w:rFonts w:ascii="Consolas" w:hAnsi="Consolas"/>
        </w:rPr>
        <w:br/>
        <w:t xml:space="preserve">      "venue": "CODISSIA Hall A"</w:t>
      </w:r>
      <w:r>
        <w:rPr>
          <w:rFonts w:ascii="Consolas" w:hAnsi="Consolas"/>
        </w:rPr>
        <w:br/>
        <w:t xml:space="preserve">    }</w:t>
      </w:r>
    </w:p>
    <w:p w14:paraId="1B9C9E4B" w14:textId="6497044F" w:rsidR="002904B9" w:rsidRDefault="00AA0C63">
      <w:r>
        <w:rPr>
          <w:b/>
          <w:sz w:val="28"/>
        </w:rPr>
        <w:t>2</w:t>
      </w:r>
      <w:r w:rsidR="00000000">
        <w:rPr>
          <w:b/>
          <w:sz w:val="28"/>
        </w:rPr>
        <w:t>.3 Get Published Event</w:t>
      </w:r>
    </w:p>
    <w:p w14:paraId="627152F9" w14:textId="77777777" w:rsidR="002904B9" w:rsidRDefault="00000000">
      <w:r>
        <w:rPr>
          <w:b/>
        </w:rPr>
        <w:t xml:space="preserve">Method: </w:t>
      </w:r>
      <w:r>
        <w:t>GET</w:t>
      </w:r>
    </w:p>
    <w:p w14:paraId="30890F59" w14:textId="77777777" w:rsidR="002904B9" w:rsidRDefault="00000000">
      <w:r>
        <w:rPr>
          <w:b/>
        </w:rPr>
        <w:t xml:space="preserve">Endpoint: </w:t>
      </w:r>
      <w:r>
        <w:t>/published-events/{eventId}</w:t>
      </w:r>
    </w:p>
    <w:p w14:paraId="151E8A99" w14:textId="77777777" w:rsidR="002904B9" w:rsidRDefault="00000000">
      <w:r>
        <w:rPr>
          <w:b/>
        </w:rPr>
        <w:t xml:space="preserve">Description: </w:t>
      </w:r>
      <w:r>
        <w:t>Get details of a single published event</w:t>
      </w:r>
    </w:p>
    <w:p w14:paraId="4FB7CB13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58F67A48" w14:textId="77777777" w:rsidR="002904B9" w:rsidRDefault="00000000">
      <w:r>
        <w:rPr>
          <w:b/>
        </w:rPr>
        <w:t xml:space="preserve">Response 200: </w:t>
      </w:r>
    </w:p>
    <w:p w14:paraId="02BE08F5" w14:textId="77777777" w:rsidR="002904B9" w:rsidRDefault="00000000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"id": "9d63a1aa-cfb1-4a3a-8f5b-f0a0a1c94ba0",</w:t>
      </w:r>
      <w:r>
        <w:rPr>
          <w:rFonts w:ascii="Consolas" w:hAnsi="Consolas"/>
        </w:rPr>
        <w:br/>
        <w:t xml:space="preserve">  "name": "Tech Summit 2026",</w:t>
      </w:r>
      <w:r>
        <w:rPr>
          <w:rFonts w:ascii="Consolas" w:hAnsi="Consolas"/>
        </w:rPr>
        <w:br/>
        <w:t xml:space="preserve">  "start": "2026-03-20T09:00:00Z",</w:t>
      </w:r>
      <w:r>
        <w:rPr>
          <w:rFonts w:ascii="Consolas" w:hAnsi="Consolas"/>
        </w:rPr>
        <w:br/>
        <w:t xml:space="preserve">  "end": "2026-03-20T17:00:00Z",</w:t>
      </w:r>
      <w:r>
        <w:rPr>
          <w:rFonts w:ascii="Consolas" w:hAnsi="Consolas"/>
        </w:rPr>
        <w:br/>
        <w:t xml:space="preserve">  "venue": "CODISSIA Hall A",</w:t>
      </w:r>
      <w:r>
        <w:rPr>
          <w:rFonts w:ascii="Consolas" w:hAnsi="Consolas"/>
        </w:rPr>
        <w:br/>
        <w:t xml:space="preserve">  "ticketTypes": [</w:t>
      </w:r>
      <w:r>
        <w:rPr>
          <w:rFonts w:ascii="Consolas" w:hAnsi="Consolas"/>
        </w:rPr>
        <w:br/>
        <w:t xml:space="preserve">    { "id": "2a6cbf8b-8a1b-4d9f-94f0-4fb3b4f847f1", "name": "Standard", "price": 1499.0, "description": "General access" },</w:t>
      </w:r>
      <w:r>
        <w:rPr>
          <w:rFonts w:ascii="Consolas" w:hAnsi="Consolas"/>
        </w:rPr>
        <w:br/>
        <w:t xml:space="preserve">    { "id": "3b7b8c6f-1a9b-4c5e-a0bb-3b6f3ec5dc01", "name": "VIP", "price": 3999.0, "description": "Front-row + lounge" }</w:t>
      </w:r>
      <w:r>
        <w:rPr>
          <w:rFonts w:ascii="Consolas" w:hAnsi="Consolas"/>
        </w:rPr>
        <w:br/>
        <w:t xml:space="preserve">  ]</w:t>
      </w:r>
      <w:r>
        <w:rPr>
          <w:rFonts w:ascii="Consolas" w:hAnsi="Consolas"/>
        </w:rPr>
        <w:br/>
        <w:t>}</w:t>
      </w:r>
    </w:p>
    <w:p w14:paraId="4F6A4897" w14:textId="77777777" w:rsidR="002904B9" w:rsidRDefault="00000000">
      <w:r>
        <w:rPr>
          <w:b/>
        </w:rPr>
        <w:t xml:space="preserve">Response 404: </w:t>
      </w:r>
      <w:r>
        <w:t>{ "error": "Resource not found" }</w:t>
      </w:r>
    </w:p>
    <w:p w14:paraId="3E42CF03" w14:textId="77777777" w:rsidR="00CA3A5E" w:rsidRDefault="00CA3A5E"/>
    <w:p w14:paraId="3B6F9B6E" w14:textId="165CFEA8" w:rsidR="002904B9" w:rsidRDefault="00AA0C63">
      <w:r>
        <w:rPr>
          <w:b/>
          <w:sz w:val="28"/>
        </w:rPr>
        <w:t>3</w:t>
      </w:r>
      <w:r w:rsidR="00000000">
        <w:rPr>
          <w:b/>
          <w:sz w:val="28"/>
        </w:rPr>
        <w:t>) Organizer – Events (ROLE_ORGANIZER)</w:t>
      </w:r>
    </w:p>
    <w:p w14:paraId="43AA9BE2" w14:textId="4EBD85A2" w:rsidR="002904B9" w:rsidRDefault="00AA0C63">
      <w:r>
        <w:rPr>
          <w:b/>
          <w:sz w:val="28"/>
        </w:rPr>
        <w:t>3</w:t>
      </w:r>
      <w:r w:rsidR="00000000">
        <w:rPr>
          <w:b/>
          <w:sz w:val="28"/>
        </w:rPr>
        <w:t>.1 Create Event</w:t>
      </w:r>
    </w:p>
    <w:p w14:paraId="032B0D8A" w14:textId="77777777" w:rsidR="002904B9" w:rsidRDefault="00000000">
      <w:r>
        <w:rPr>
          <w:b/>
        </w:rPr>
        <w:t xml:space="preserve">Method: </w:t>
      </w:r>
      <w:r>
        <w:t>POST</w:t>
      </w:r>
    </w:p>
    <w:p w14:paraId="25B311D8" w14:textId="77777777" w:rsidR="002904B9" w:rsidRDefault="00000000">
      <w:r>
        <w:rPr>
          <w:b/>
        </w:rPr>
        <w:t xml:space="preserve">Endpoint: </w:t>
      </w:r>
      <w:r>
        <w:t>/events</w:t>
      </w:r>
    </w:p>
    <w:p w14:paraId="61C0537A" w14:textId="77777777" w:rsidR="002904B9" w:rsidRDefault="00000000">
      <w:r>
        <w:rPr>
          <w:b/>
        </w:rPr>
        <w:t xml:space="preserve">Description: </w:t>
      </w:r>
      <w:r>
        <w:t>Create a new event with optional ticket types</w:t>
      </w:r>
    </w:p>
    <w:p w14:paraId="2A4F4F28" w14:textId="77777777" w:rsidR="002904B9" w:rsidRDefault="00000000">
      <w:r>
        <w:rPr>
          <w:b/>
        </w:rPr>
        <w:lastRenderedPageBreak/>
        <w:t xml:space="preserve">Request Body: </w:t>
      </w:r>
    </w:p>
    <w:p w14:paraId="3F9C7138" w14:textId="77777777" w:rsidR="002904B9" w:rsidRDefault="00000000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"name": "Tech Summit 2026",</w:t>
      </w:r>
      <w:r>
        <w:rPr>
          <w:rFonts w:ascii="Consolas" w:hAnsi="Consolas"/>
        </w:rPr>
        <w:br/>
        <w:t xml:space="preserve">  "start": "2026-03-20T09:00:00Z",</w:t>
      </w:r>
      <w:r>
        <w:rPr>
          <w:rFonts w:ascii="Consolas" w:hAnsi="Consolas"/>
        </w:rPr>
        <w:br/>
        <w:t xml:space="preserve">  "end": "2026-03-20T17:00:00Z",</w:t>
      </w:r>
      <w:r>
        <w:rPr>
          <w:rFonts w:ascii="Consolas" w:hAnsi="Consolas"/>
        </w:rPr>
        <w:br/>
        <w:t xml:space="preserve">  "venue": "CODISSIA Hall A",</w:t>
      </w:r>
      <w:r>
        <w:rPr>
          <w:rFonts w:ascii="Consolas" w:hAnsi="Consolas"/>
        </w:rPr>
        <w:br/>
        <w:t xml:space="preserve">  "salesStart": "2026-02-01T00:00:00Z",</w:t>
      </w:r>
      <w:r>
        <w:rPr>
          <w:rFonts w:ascii="Consolas" w:hAnsi="Consolas"/>
        </w:rPr>
        <w:br/>
        <w:t xml:space="preserve">  "salesEnd": "2026-03-19T23:59:59Z",</w:t>
      </w:r>
      <w:r>
        <w:rPr>
          <w:rFonts w:ascii="Consolas" w:hAnsi="Consolas"/>
        </w:rPr>
        <w:br/>
        <w:t xml:space="preserve">  "status": "DRAFT",</w:t>
      </w:r>
      <w:r>
        <w:rPr>
          <w:rFonts w:ascii="Consolas" w:hAnsi="Consolas"/>
        </w:rPr>
        <w:br/>
        <w:t xml:space="preserve">  "ticketTypes": [</w:t>
      </w:r>
      <w:r>
        <w:rPr>
          <w:rFonts w:ascii="Consolas" w:hAnsi="Consolas"/>
        </w:rPr>
        <w:br/>
        <w:t xml:space="preserve">    { "name": "Standard", "price": 1499.0, "description": "General access", "totalAvailable": 500 },</w:t>
      </w:r>
      <w:r>
        <w:rPr>
          <w:rFonts w:ascii="Consolas" w:hAnsi="Consolas"/>
        </w:rPr>
        <w:br/>
        <w:t xml:space="preserve">    { "name": "VIP", "price": 3999.0, "description": "Front-row + lounge", "totalAvailable": 50 }</w:t>
      </w:r>
      <w:r>
        <w:rPr>
          <w:rFonts w:ascii="Consolas" w:hAnsi="Consolas"/>
        </w:rPr>
        <w:br/>
        <w:t xml:space="preserve">  ]</w:t>
      </w:r>
      <w:r>
        <w:rPr>
          <w:rFonts w:ascii="Consolas" w:hAnsi="Consolas"/>
        </w:rPr>
        <w:br/>
        <w:t>}</w:t>
      </w:r>
    </w:p>
    <w:p w14:paraId="6FB05A51" w14:textId="77777777" w:rsidR="002904B9" w:rsidRDefault="00000000">
      <w:r>
        <w:rPr>
          <w:b/>
        </w:rPr>
        <w:t xml:space="preserve">Response 201: </w:t>
      </w:r>
    </w:p>
    <w:p w14:paraId="5B85C19F" w14:textId="77777777" w:rsidR="002904B9" w:rsidRDefault="00000000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"id": "9d63a1aa-cfb1-4a3a-8f5b-f0a0a1c94ba0",</w:t>
      </w:r>
      <w:r>
        <w:rPr>
          <w:rFonts w:ascii="Consolas" w:hAnsi="Consolas"/>
        </w:rPr>
        <w:br/>
        <w:t xml:space="preserve">  "name": "Tech Summit 2026",</w:t>
      </w:r>
      <w:r>
        <w:rPr>
          <w:rFonts w:ascii="Consolas" w:hAnsi="Consolas"/>
        </w:rPr>
        <w:br/>
        <w:t xml:space="preserve">  "start": "2026-03-20T09:00:00Z",</w:t>
      </w:r>
      <w:r>
        <w:rPr>
          <w:rFonts w:ascii="Consolas" w:hAnsi="Consolas"/>
        </w:rPr>
        <w:br/>
        <w:t xml:space="preserve">  "end": "2026-03-20T17:00:00Z",</w:t>
      </w:r>
      <w:r>
        <w:rPr>
          <w:rFonts w:ascii="Consolas" w:hAnsi="Consolas"/>
        </w:rPr>
        <w:br/>
        <w:t xml:space="preserve">  "venue": "CODISSIA Hall A",</w:t>
      </w:r>
      <w:r>
        <w:rPr>
          <w:rFonts w:ascii="Consolas" w:hAnsi="Consolas"/>
        </w:rPr>
        <w:br/>
        <w:t xml:space="preserve">  "salesStart": "2026-02-01T00:00:00Z",</w:t>
      </w:r>
      <w:r>
        <w:rPr>
          <w:rFonts w:ascii="Consolas" w:hAnsi="Consolas"/>
        </w:rPr>
        <w:br/>
        <w:t xml:space="preserve">  "salesEnd": "2026-03-19T23:59:59Z",</w:t>
      </w:r>
      <w:r>
        <w:rPr>
          <w:rFonts w:ascii="Consolas" w:hAnsi="Consolas"/>
        </w:rPr>
        <w:br/>
        <w:t xml:space="preserve">  "status": "DRAFT",</w:t>
      </w:r>
      <w:r>
        <w:rPr>
          <w:rFonts w:ascii="Consolas" w:hAnsi="Consolas"/>
        </w:rPr>
        <w:br/>
        <w:t xml:space="preserve">  "ticketTypes": [</w:t>
      </w:r>
      <w:r>
        <w:rPr>
          <w:rFonts w:ascii="Consolas" w:hAnsi="Consolas"/>
        </w:rPr>
        <w:br/>
        <w:t xml:space="preserve">    { "id": "2a6cbf8b-8a1b-4d9f-94f0-4fb3b4f847f1", "name": "Standard", "price": 1499.0, "description": "General access", "totalAvailable": 500 },</w:t>
      </w:r>
      <w:r>
        <w:rPr>
          <w:rFonts w:ascii="Consolas" w:hAnsi="Consolas"/>
        </w:rPr>
        <w:br/>
        <w:t xml:space="preserve">    { "id": "3b7b8c6f-1a9b-4c5e-a0bb-3b6f3ec5dc01", "name": "VIP", "price": 3999.0, "description": "Front-row + lounge", "totalAvailable": 50 }</w:t>
      </w:r>
      <w:r>
        <w:rPr>
          <w:rFonts w:ascii="Consolas" w:hAnsi="Consolas"/>
        </w:rPr>
        <w:br/>
        <w:t xml:space="preserve">  ],</w:t>
      </w:r>
      <w:r>
        <w:rPr>
          <w:rFonts w:ascii="Consolas" w:hAnsi="Consolas"/>
        </w:rPr>
        <w:br/>
        <w:t xml:space="preserve">  "createdAt": "2026-01-14T04:00:00Z",</w:t>
      </w:r>
      <w:r>
        <w:rPr>
          <w:rFonts w:ascii="Consolas" w:hAnsi="Consolas"/>
        </w:rPr>
        <w:br/>
        <w:t xml:space="preserve">  "updatedAt": "2026-01-14T04:00:00Z"</w:t>
      </w:r>
      <w:r>
        <w:rPr>
          <w:rFonts w:ascii="Consolas" w:hAnsi="Consolas"/>
        </w:rPr>
        <w:br/>
        <w:t>}</w:t>
      </w:r>
    </w:p>
    <w:p w14:paraId="3561D5B1" w14:textId="77777777" w:rsidR="002904B9" w:rsidRDefault="00000000">
      <w:r>
        <w:rPr>
          <w:b/>
        </w:rPr>
        <w:t xml:space="preserve">Response 400: </w:t>
      </w:r>
      <w:r>
        <w:t>{ "error": "venue: Venue information is required" }</w:t>
      </w:r>
    </w:p>
    <w:p w14:paraId="054FB47B" w14:textId="72D58B4F" w:rsidR="002904B9" w:rsidRDefault="00AA0C63">
      <w:r>
        <w:rPr>
          <w:b/>
          <w:sz w:val="28"/>
        </w:rPr>
        <w:t>3</w:t>
      </w:r>
      <w:r w:rsidR="00000000">
        <w:rPr>
          <w:b/>
          <w:sz w:val="28"/>
        </w:rPr>
        <w:t>.2 List My Events</w:t>
      </w:r>
    </w:p>
    <w:p w14:paraId="5DCB899B" w14:textId="77777777" w:rsidR="002904B9" w:rsidRDefault="00000000">
      <w:r>
        <w:rPr>
          <w:b/>
        </w:rPr>
        <w:lastRenderedPageBreak/>
        <w:t xml:space="preserve">Method: </w:t>
      </w:r>
      <w:r>
        <w:t>GET</w:t>
      </w:r>
    </w:p>
    <w:p w14:paraId="646ADE9E" w14:textId="77777777" w:rsidR="002904B9" w:rsidRDefault="00000000">
      <w:r>
        <w:rPr>
          <w:b/>
        </w:rPr>
        <w:t xml:space="preserve">Endpoint: </w:t>
      </w:r>
      <w:r>
        <w:t>/events</w:t>
      </w:r>
    </w:p>
    <w:p w14:paraId="72EB2F08" w14:textId="77777777" w:rsidR="002904B9" w:rsidRDefault="00000000">
      <w:r>
        <w:rPr>
          <w:b/>
        </w:rPr>
        <w:t xml:space="preserve">Description: </w:t>
      </w:r>
      <w:r>
        <w:t>Paginated list of organizer-owned events</w:t>
      </w:r>
    </w:p>
    <w:p w14:paraId="78FE084A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44910A66" w14:textId="77777777" w:rsidR="002904B9" w:rsidRDefault="00000000">
      <w:r>
        <w:rPr>
          <w:b/>
        </w:rPr>
        <w:t xml:space="preserve">Response 200: </w:t>
      </w:r>
    </w:p>
    <w:p w14:paraId="0B48CD4A" w14:textId="3C4122A2" w:rsidR="002904B9" w:rsidRDefault="00000000">
      <w:r>
        <w:rPr>
          <w:rFonts w:ascii="Consolas" w:hAnsi="Consolas"/>
        </w:rPr>
        <w:t>[</w:t>
      </w:r>
      <w:r>
        <w:rPr>
          <w:rFonts w:ascii="Consolas" w:hAnsi="Consolas"/>
        </w:rPr>
        <w:br/>
        <w:t xml:space="preserve">    {</w:t>
      </w:r>
      <w:r>
        <w:rPr>
          <w:rFonts w:ascii="Consolas" w:hAnsi="Consolas"/>
        </w:rPr>
        <w:br/>
        <w:t xml:space="preserve">      "id": "9d63a1aa-cfb1-4a3a-8f5b-f0a0a1c94ba0",</w:t>
      </w:r>
      <w:r>
        <w:rPr>
          <w:rFonts w:ascii="Consolas" w:hAnsi="Consolas"/>
        </w:rPr>
        <w:br/>
        <w:t xml:space="preserve">      "name": "Tech Summit 2026",</w:t>
      </w:r>
      <w:r>
        <w:rPr>
          <w:rFonts w:ascii="Consolas" w:hAnsi="Consolas"/>
        </w:rPr>
        <w:br/>
        <w:t xml:space="preserve">      "start": "2026-03-20T09:00:00Z",</w:t>
      </w:r>
      <w:r>
        <w:rPr>
          <w:rFonts w:ascii="Consolas" w:hAnsi="Consolas"/>
        </w:rPr>
        <w:br/>
        <w:t xml:space="preserve">      "end": "2026-03-20T17:00:00Z",</w:t>
      </w:r>
      <w:r>
        <w:rPr>
          <w:rFonts w:ascii="Consolas" w:hAnsi="Consolas"/>
        </w:rPr>
        <w:br/>
        <w:t xml:space="preserve">      "venue": "CODISSIA Hall A",</w:t>
      </w:r>
      <w:r>
        <w:rPr>
          <w:rFonts w:ascii="Consolas" w:hAnsi="Consolas"/>
        </w:rPr>
        <w:br/>
        <w:t xml:space="preserve">      "salesStart": "2026-02-01T00:00:00Z",</w:t>
      </w:r>
      <w:r>
        <w:rPr>
          <w:rFonts w:ascii="Consolas" w:hAnsi="Consolas"/>
        </w:rPr>
        <w:br/>
        <w:t xml:space="preserve">      "salesEnd": "2026-03-19T23:59:59Z",</w:t>
      </w:r>
      <w:r>
        <w:rPr>
          <w:rFonts w:ascii="Consolas" w:hAnsi="Consolas"/>
        </w:rPr>
        <w:br/>
        <w:t xml:space="preserve">      "status": "DRAFT",</w:t>
      </w:r>
      <w:r>
        <w:rPr>
          <w:rFonts w:ascii="Consolas" w:hAnsi="Consolas"/>
        </w:rPr>
        <w:br/>
        <w:t xml:space="preserve">      "ticketTypes": [</w:t>
      </w:r>
      <w:r>
        <w:rPr>
          <w:rFonts w:ascii="Consolas" w:hAnsi="Consolas"/>
        </w:rPr>
        <w:br/>
        <w:t xml:space="preserve">        { "id": "2a6cbf8b-8a1b-4d9f-94f0-4fb3b4f847f1", "name": "Standard", "price": 1499.0, "description": "General access", "totalAvailable": 500 }</w:t>
      </w:r>
      <w:r>
        <w:rPr>
          <w:rFonts w:ascii="Consolas" w:hAnsi="Consolas"/>
        </w:rPr>
        <w:br/>
        <w:t xml:space="preserve">      ]</w:t>
      </w:r>
      <w:r>
        <w:rPr>
          <w:rFonts w:ascii="Consolas" w:hAnsi="Consolas"/>
        </w:rPr>
        <w:br/>
        <w:t xml:space="preserve">    }</w:t>
      </w:r>
      <w:r>
        <w:rPr>
          <w:rFonts w:ascii="Consolas" w:hAnsi="Consolas"/>
        </w:rPr>
        <w:br/>
        <w:t xml:space="preserve">  ]</w:t>
      </w:r>
    </w:p>
    <w:p w14:paraId="02F84862" w14:textId="24F56220" w:rsidR="002904B9" w:rsidRDefault="00AA0C63">
      <w:r>
        <w:rPr>
          <w:b/>
          <w:sz w:val="28"/>
        </w:rPr>
        <w:t>3</w:t>
      </w:r>
      <w:r w:rsidR="00000000">
        <w:rPr>
          <w:b/>
          <w:sz w:val="28"/>
        </w:rPr>
        <w:t>.3 Get My Event</w:t>
      </w:r>
    </w:p>
    <w:p w14:paraId="09FD896F" w14:textId="77777777" w:rsidR="002904B9" w:rsidRDefault="00000000">
      <w:r>
        <w:rPr>
          <w:b/>
        </w:rPr>
        <w:t xml:space="preserve">Method: </w:t>
      </w:r>
      <w:r>
        <w:t>GET</w:t>
      </w:r>
    </w:p>
    <w:p w14:paraId="5E8E12C9" w14:textId="77777777" w:rsidR="002904B9" w:rsidRDefault="00000000">
      <w:r>
        <w:rPr>
          <w:b/>
        </w:rPr>
        <w:t xml:space="preserve">Endpoint: </w:t>
      </w:r>
      <w:r>
        <w:t>/events/{eventId}</w:t>
      </w:r>
    </w:p>
    <w:p w14:paraId="0B7380FB" w14:textId="77777777" w:rsidR="002904B9" w:rsidRDefault="00000000">
      <w:r>
        <w:rPr>
          <w:b/>
        </w:rPr>
        <w:t xml:space="preserve">Description: </w:t>
      </w:r>
      <w:r>
        <w:t>Get one organizer-owned event</w:t>
      </w:r>
    </w:p>
    <w:p w14:paraId="6927CAD0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369C7F28" w14:textId="0F6AF33E" w:rsidR="002904B9" w:rsidRDefault="00000000">
      <w:r>
        <w:rPr>
          <w:b/>
        </w:rPr>
        <w:t xml:space="preserve">Response 200: </w:t>
      </w:r>
    </w:p>
    <w:p w14:paraId="16204004" w14:textId="6E449492" w:rsidR="00212AE4" w:rsidRDefault="00212AE4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    "id": "9d63a1aa-cfb1-4a3a-8f5b-f0a0a1c94ba0",</w:t>
      </w:r>
      <w:r>
        <w:rPr>
          <w:rFonts w:ascii="Consolas" w:hAnsi="Consolas"/>
        </w:rPr>
        <w:br/>
        <w:t xml:space="preserve">      "name": "Tech Summit 2026",</w:t>
      </w:r>
      <w:r>
        <w:rPr>
          <w:rFonts w:ascii="Consolas" w:hAnsi="Consolas"/>
        </w:rPr>
        <w:br/>
        <w:t xml:space="preserve">      "start": "2026-03-20T09:00:00Z",</w:t>
      </w:r>
      <w:r>
        <w:rPr>
          <w:rFonts w:ascii="Consolas" w:hAnsi="Consolas"/>
        </w:rPr>
        <w:br/>
        <w:t xml:space="preserve">      "end": "2026-03-20T17:00:00Z",</w:t>
      </w:r>
      <w:r>
        <w:rPr>
          <w:rFonts w:ascii="Consolas" w:hAnsi="Consolas"/>
        </w:rPr>
        <w:br/>
        <w:t xml:space="preserve">      "venue": "CODISSIA Hall A",</w:t>
      </w:r>
      <w:r>
        <w:rPr>
          <w:rFonts w:ascii="Consolas" w:hAnsi="Consolas"/>
        </w:rPr>
        <w:br/>
        <w:t xml:space="preserve">      "salesStart": "2026-02-01T00:00:00Z",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    "salesEnd": "2026-03-19T23:59:59Z",</w:t>
      </w:r>
      <w:r>
        <w:rPr>
          <w:rFonts w:ascii="Consolas" w:hAnsi="Consolas"/>
        </w:rPr>
        <w:br/>
        <w:t xml:space="preserve">      "status": "DRAFT",</w:t>
      </w:r>
      <w:r>
        <w:rPr>
          <w:rFonts w:ascii="Consolas" w:hAnsi="Consolas"/>
        </w:rPr>
        <w:br/>
        <w:t xml:space="preserve">      "ticketTypes": [</w:t>
      </w:r>
      <w:r>
        <w:rPr>
          <w:rFonts w:ascii="Consolas" w:hAnsi="Consolas"/>
        </w:rPr>
        <w:br/>
        <w:t xml:space="preserve">        { "id": "2a6cbf8b-8a1b-4d9f-94f0-4fb3b4f847f1", "name": "Standard", "price": 1499.0, "description": "General access", "totalAvailable": 500 }</w:t>
      </w:r>
      <w:r>
        <w:rPr>
          <w:rFonts w:ascii="Consolas" w:hAnsi="Consolas"/>
        </w:rPr>
        <w:br/>
        <w:t xml:space="preserve">      ]</w:t>
      </w:r>
      <w:r>
        <w:rPr>
          <w:rFonts w:ascii="Consolas" w:hAnsi="Consolas"/>
        </w:rPr>
        <w:br/>
        <w:t xml:space="preserve">    }</w:t>
      </w:r>
    </w:p>
    <w:p w14:paraId="2CC6E318" w14:textId="77777777" w:rsidR="002904B9" w:rsidRDefault="00000000">
      <w:r>
        <w:rPr>
          <w:b/>
        </w:rPr>
        <w:t xml:space="preserve">Response 404: </w:t>
      </w:r>
      <w:r>
        <w:t>{ "error": "Event not found" }</w:t>
      </w:r>
    </w:p>
    <w:p w14:paraId="6502E715" w14:textId="560A6374" w:rsidR="002904B9" w:rsidRDefault="00AA0C63">
      <w:r>
        <w:rPr>
          <w:b/>
          <w:sz w:val="28"/>
        </w:rPr>
        <w:t>3</w:t>
      </w:r>
      <w:r w:rsidR="00000000">
        <w:rPr>
          <w:b/>
          <w:sz w:val="28"/>
        </w:rPr>
        <w:t>.4 Update My Event</w:t>
      </w:r>
    </w:p>
    <w:p w14:paraId="3B6808E4" w14:textId="77777777" w:rsidR="002904B9" w:rsidRDefault="00000000">
      <w:r>
        <w:rPr>
          <w:b/>
        </w:rPr>
        <w:t xml:space="preserve">Method: </w:t>
      </w:r>
      <w:r>
        <w:t>PUT</w:t>
      </w:r>
    </w:p>
    <w:p w14:paraId="2129DAC3" w14:textId="77777777" w:rsidR="002904B9" w:rsidRDefault="00000000">
      <w:r>
        <w:rPr>
          <w:b/>
        </w:rPr>
        <w:t xml:space="preserve">Endpoint: </w:t>
      </w:r>
      <w:r>
        <w:t>/events/{eventId}</w:t>
      </w:r>
    </w:p>
    <w:p w14:paraId="5DBA2CB3" w14:textId="77777777" w:rsidR="002904B9" w:rsidRDefault="00000000">
      <w:r>
        <w:rPr>
          <w:b/>
        </w:rPr>
        <w:t xml:space="preserve">Description: </w:t>
      </w:r>
      <w:r>
        <w:t>Full update including ticket types</w:t>
      </w:r>
    </w:p>
    <w:p w14:paraId="4A51C244" w14:textId="77777777" w:rsidR="002904B9" w:rsidRDefault="00000000">
      <w:r>
        <w:rPr>
          <w:b/>
        </w:rPr>
        <w:t xml:space="preserve">Request Body: </w:t>
      </w:r>
    </w:p>
    <w:p w14:paraId="3D96927B" w14:textId="77777777" w:rsidR="002904B9" w:rsidRDefault="00000000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"id": "9d63a1aa-cfb1-4a3a-8f5b-f0a0a1c94ba0",</w:t>
      </w:r>
      <w:r>
        <w:rPr>
          <w:rFonts w:ascii="Consolas" w:hAnsi="Consolas"/>
        </w:rPr>
        <w:br/>
        <w:t xml:space="preserve">  "name": "Tech Summit 2026 (Updated)",</w:t>
      </w:r>
      <w:r>
        <w:rPr>
          <w:rFonts w:ascii="Consolas" w:hAnsi="Consolas"/>
        </w:rPr>
        <w:br/>
        <w:t xml:space="preserve">  "start": "2026-03-20T09:00:00Z",</w:t>
      </w:r>
      <w:r>
        <w:rPr>
          <w:rFonts w:ascii="Consolas" w:hAnsi="Consolas"/>
        </w:rPr>
        <w:br/>
        <w:t xml:space="preserve">  "end": "2026-03-20T18:00:00Z",</w:t>
      </w:r>
      <w:r>
        <w:rPr>
          <w:rFonts w:ascii="Consolas" w:hAnsi="Consolas"/>
        </w:rPr>
        <w:br/>
        <w:t xml:space="preserve">  "venue": "CODISSIA Hall A",</w:t>
      </w:r>
      <w:r>
        <w:rPr>
          <w:rFonts w:ascii="Consolas" w:hAnsi="Consolas"/>
        </w:rPr>
        <w:br/>
        <w:t xml:space="preserve">  "salesStart": "2026-02-01T00:00:00Z",</w:t>
      </w:r>
      <w:r>
        <w:rPr>
          <w:rFonts w:ascii="Consolas" w:hAnsi="Consolas"/>
        </w:rPr>
        <w:br/>
        <w:t xml:space="preserve">  "salesEnd": "2026-03-20T00:00:00Z",</w:t>
      </w:r>
      <w:r>
        <w:rPr>
          <w:rFonts w:ascii="Consolas" w:hAnsi="Consolas"/>
        </w:rPr>
        <w:br/>
        <w:t xml:space="preserve">  "status": "PUBLISHED",</w:t>
      </w:r>
      <w:r>
        <w:rPr>
          <w:rFonts w:ascii="Consolas" w:hAnsi="Consolas"/>
        </w:rPr>
        <w:br/>
        <w:t xml:space="preserve">  "ticketTypes": [</w:t>
      </w:r>
      <w:r>
        <w:rPr>
          <w:rFonts w:ascii="Consolas" w:hAnsi="Consolas"/>
        </w:rPr>
        <w:br/>
        <w:t xml:space="preserve">    { "id": "2a6cbf8b-8a1b-4d9f-94f0-4fb3b4f847f1", "name": "Standard", "price": 1599.0, "description": "General access (updated)", "totalAvailable": 520 },</w:t>
      </w:r>
      <w:r>
        <w:rPr>
          <w:rFonts w:ascii="Consolas" w:hAnsi="Consolas"/>
        </w:rPr>
        <w:br/>
        <w:t xml:space="preserve">    { "name": "Student", "price": 999.0, "description": "Valid student ID required", "totalAvailable": 100 }</w:t>
      </w:r>
      <w:r>
        <w:rPr>
          <w:rFonts w:ascii="Consolas" w:hAnsi="Consolas"/>
        </w:rPr>
        <w:br/>
        <w:t xml:space="preserve">  ]</w:t>
      </w:r>
      <w:r>
        <w:rPr>
          <w:rFonts w:ascii="Consolas" w:hAnsi="Consolas"/>
        </w:rPr>
        <w:br/>
        <w:t>}</w:t>
      </w:r>
    </w:p>
    <w:p w14:paraId="547E421D" w14:textId="199BF099" w:rsidR="002904B9" w:rsidRDefault="00000000">
      <w:r>
        <w:rPr>
          <w:b/>
        </w:rPr>
        <w:t xml:space="preserve">Response 200: </w:t>
      </w:r>
    </w:p>
    <w:p w14:paraId="5DA3585D" w14:textId="321F4DA5" w:rsidR="00CA3A5E" w:rsidRDefault="00CA3A5E" w:rsidP="00CA3A5E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"id": "9d63a1aa-cfb1-4a3a-8f5b-f0a0a1c94ba0",</w:t>
      </w:r>
      <w:r>
        <w:rPr>
          <w:rFonts w:ascii="Consolas" w:hAnsi="Consolas"/>
        </w:rPr>
        <w:br/>
        <w:t xml:space="preserve">  "name": "</w:t>
      </w:r>
      <w:r w:rsidRPr="00CA3A5E">
        <w:rPr>
          <w:rFonts w:ascii="Consolas" w:hAnsi="Consolas"/>
        </w:rPr>
        <w:t xml:space="preserve"> </w:t>
      </w:r>
      <w:r>
        <w:rPr>
          <w:rFonts w:ascii="Consolas" w:hAnsi="Consolas"/>
        </w:rPr>
        <w:t>Tech Summit 2026 (Updated)",</w:t>
      </w:r>
      <w:r>
        <w:rPr>
          <w:rFonts w:ascii="Consolas" w:hAnsi="Consolas"/>
        </w:rPr>
        <w:br/>
        <w:t xml:space="preserve">  "start": "2026-03-20T09:00:00Z",</w:t>
      </w:r>
      <w:r>
        <w:rPr>
          <w:rFonts w:ascii="Consolas" w:hAnsi="Consolas"/>
        </w:rPr>
        <w:br/>
        <w:t xml:space="preserve">  "end": "2026-03-20T18:00:00Z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",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"venue": "CODISSIA Hall A",</w:t>
      </w:r>
      <w:r>
        <w:rPr>
          <w:rFonts w:ascii="Consolas" w:hAnsi="Consolas"/>
        </w:rPr>
        <w:br/>
        <w:t xml:space="preserve">  "salesStart": "2026-02-01T00:00:00Z",</w:t>
      </w:r>
      <w:r>
        <w:rPr>
          <w:rFonts w:ascii="Consolas" w:hAnsi="Consolas"/>
        </w:rPr>
        <w:br/>
        <w:t xml:space="preserve">  "salesEnd": "2026-03-20T00:00:00Z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>",</w:t>
      </w:r>
      <w:r>
        <w:rPr>
          <w:rFonts w:ascii="Consolas" w:hAnsi="Consolas"/>
        </w:rPr>
        <w:br/>
        <w:t xml:space="preserve">  "status": "PUBLISHED",</w:t>
      </w:r>
      <w:r>
        <w:rPr>
          <w:rFonts w:ascii="Consolas" w:hAnsi="Consolas"/>
        </w:rPr>
        <w:br/>
        <w:t xml:space="preserve">  "ticketTypes": [</w:t>
      </w:r>
      <w:r>
        <w:rPr>
          <w:rFonts w:ascii="Consolas" w:hAnsi="Consolas"/>
        </w:rPr>
        <w:br/>
        <w:t xml:space="preserve">    { "id": "2a6cbf8b-8a1b-4d9f-94f0-4fb3b4f847f1", "name": "Standard", "price": 1599.0, "description": "</w:t>
      </w:r>
      <w:r w:rsidRPr="00CA3A5E">
        <w:rPr>
          <w:rFonts w:ascii="Consolas" w:hAnsi="Consolas"/>
        </w:rPr>
        <w:t xml:space="preserve"> </w:t>
      </w:r>
      <w:r>
        <w:rPr>
          <w:rFonts w:ascii="Consolas" w:hAnsi="Consolas"/>
        </w:rPr>
        <w:t>General access (updated)", "totalAvailable": 5</w:t>
      </w:r>
      <w:r>
        <w:rPr>
          <w:rFonts w:ascii="Consolas" w:hAnsi="Consolas"/>
        </w:rPr>
        <w:t>2</w:t>
      </w:r>
      <w:r>
        <w:rPr>
          <w:rFonts w:ascii="Consolas" w:hAnsi="Consolas"/>
        </w:rPr>
        <w:t>0 },</w:t>
      </w:r>
      <w:r>
        <w:rPr>
          <w:rFonts w:ascii="Consolas" w:hAnsi="Consolas"/>
        </w:rPr>
        <w:br/>
        <w:t xml:space="preserve">    { "id": "3b7b8c6f-1a9b-4c5e-a0bb-3b6f3ec5dc01", "name": "Student", "price": 999.0, "description": "</w:t>
      </w:r>
      <w:r w:rsidRPr="00CA3A5E">
        <w:rPr>
          <w:rFonts w:ascii="Consolas" w:hAnsi="Consolas"/>
        </w:rPr>
        <w:t xml:space="preserve"> </w:t>
      </w:r>
      <w:r>
        <w:rPr>
          <w:rFonts w:ascii="Consolas" w:hAnsi="Consolas"/>
        </w:rPr>
        <w:t>Valid student ID required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", "totalAvailable": </w:t>
      </w:r>
      <w:r>
        <w:rPr>
          <w:rFonts w:ascii="Consolas" w:hAnsi="Consolas"/>
        </w:rPr>
        <w:t>1</w:t>
      </w:r>
      <w:r>
        <w:rPr>
          <w:rFonts w:ascii="Consolas" w:hAnsi="Consolas"/>
        </w:rPr>
        <w:t>0</w:t>
      </w:r>
      <w:r>
        <w:rPr>
          <w:rFonts w:ascii="Consolas" w:hAnsi="Consolas"/>
        </w:rPr>
        <w:t>0</w:t>
      </w:r>
      <w:r>
        <w:rPr>
          <w:rFonts w:ascii="Consolas" w:hAnsi="Consolas"/>
        </w:rPr>
        <w:t xml:space="preserve"> }</w:t>
      </w:r>
      <w:r>
        <w:rPr>
          <w:rFonts w:ascii="Consolas" w:hAnsi="Consolas"/>
        </w:rPr>
        <w:br/>
        <w:t xml:space="preserve">  ],</w:t>
      </w:r>
      <w:r>
        <w:rPr>
          <w:rFonts w:ascii="Consolas" w:hAnsi="Consolas"/>
        </w:rPr>
        <w:br/>
        <w:t xml:space="preserve">  "createdAt": "2026-01-14T04:00:00Z",</w:t>
      </w:r>
      <w:r>
        <w:rPr>
          <w:rFonts w:ascii="Consolas" w:hAnsi="Consolas"/>
        </w:rPr>
        <w:br/>
        <w:t xml:space="preserve">  "updatedAt": "2026-01-14T04:00:00Z"</w:t>
      </w:r>
      <w:r>
        <w:rPr>
          <w:rFonts w:ascii="Consolas" w:hAnsi="Consolas"/>
        </w:rPr>
        <w:br/>
        <w:t>}</w:t>
      </w:r>
    </w:p>
    <w:p w14:paraId="0FA23A4D" w14:textId="77777777" w:rsidR="00CA3A5E" w:rsidRDefault="00CA3A5E"/>
    <w:p w14:paraId="0ABB2CAD" w14:textId="77777777" w:rsidR="002904B9" w:rsidRDefault="00000000">
      <w:r>
        <w:rPr>
          <w:b/>
        </w:rPr>
        <w:t xml:space="preserve">Response 400/404: </w:t>
      </w:r>
      <w:r>
        <w:t>{ "error": "Unable to update event" }</w:t>
      </w:r>
    </w:p>
    <w:p w14:paraId="08E19CE6" w14:textId="77777777" w:rsidR="00212AE4" w:rsidRDefault="00212AE4"/>
    <w:p w14:paraId="49ADB007" w14:textId="06FDE691" w:rsidR="002904B9" w:rsidRDefault="00AA0C63">
      <w:r>
        <w:rPr>
          <w:b/>
          <w:sz w:val="28"/>
        </w:rPr>
        <w:t>3</w:t>
      </w:r>
      <w:r w:rsidR="00000000">
        <w:rPr>
          <w:b/>
          <w:sz w:val="28"/>
        </w:rPr>
        <w:t>.5 Delete My Event</w:t>
      </w:r>
    </w:p>
    <w:p w14:paraId="2746EBD0" w14:textId="77777777" w:rsidR="002904B9" w:rsidRDefault="00000000">
      <w:r>
        <w:rPr>
          <w:b/>
        </w:rPr>
        <w:t xml:space="preserve">Method: </w:t>
      </w:r>
      <w:r>
        <w:t>DELETE</w:t>
      </w:r>
    </w:p>
    <w:p w14:paraId="66D15A49" w14:textId="77777777" w:rsidR="002904B9" w:rsidRDefault="00000000">
      <w:r>
        <w:rPr>
          <w:b/>
        </w:rPr>
        <w:t xml:space="preserve">Endpoint: </w:t>
      </w:r>
      <w:r>
        <w:t>/events/{eventId}</w:t>
      </w:r>
    </w:p>
    <w:p w14:paraId="0881868D" w14:textId="77777777" w:rsidR="002904B9" w:rsidRDefault="00000000">
      <w:r>
        <w:rPr>
          <w:b/>
        </w:rPr>
        <w:t xml:space="preserve">Description: </w:t>
      </w:r>
      <w:r>
        <w:t>Delete organizer-owned event</w:t>
      </w:r>
    </w:p>
    <w:p w14:paraId="6C139581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465B5E3D" w14:textId="77777777" w:rsidR="002904B9" w:rsidRDefault="00000000">
      <w:r>
        <w:rPr>
          <w:b/>
        </w:rPr>
        <w:t xml:space="preserve">Response 204: </w:t>
      </w:r>
      <w:r>
        <w:t>No Content</w:t>
      </w:r>
    </w:p>
    <w:p w14:paraId="64CA9467" w14:textId="77777777" w:rsidR="003B4457" w:rsidRDefault="003B4457"/>
    <w:p w14:paraId="50C7775F" w14:textId="1F381D03" w:rsidR="003B4457" w:rsidRDefault="00AA0C63" w:rsidP="003B4457">
      <w:pPr>
        <w:rPr>
          <w:b/>
          <w:sz w:val="28"/>
        </w:rPr>
      </w:pPr>
      <w:r>
        <w:rPr>
          <w:b/>
          <w:sz w:val="28"/>
        </w:rPr>
        <w:t>3</w:t>
      </w:r>
      <w:r w:rsidR="003B4457">
        <w:rPr>
          <w:b/>
          <w:sz w:val="28"/>
        </w:rPr>
        <w:t>.</w:t>
      </w:r>
      <w:r w:rsidR="003B4457">
        <w:rPr>
          <w:b/>
          <w:sz w:val="28"/>
        </w:rPr>
        <w:t>6</w:t>
      </w:r>
      <w:r w:rsidR="003B4457">
        <w:rPr>
          <w:b/>
          <w:sz w:val="28"/>
        </w:rPr>
        <w:t xml:space="preserve"> </w:t>
      </w:r>
      <w:r w:rsidR="003B4457">
        <w:rPr>
          <w:b/>
          <w:sz w:val="28"/>
        </w:rPr>
        <w:t>Create Ticket Types</w:t>
      </w:r>
    </w:p>
    <w:p w14:paraId="5E3E3583" w14:textId="77777777" w:rsidR="003B4457" w:rsidRDefault="003B4457" w:rsidP="003B4457">
      <w:r>
        <w:rPr>
          <w:b/>
        </w:rPr>
        <w:t xml:space="preserve">Method: </w:t>
      </w:r>
      <w:r>
        <w:t>POST</w:t>
      </w:r>
    </w:p>
    <w:p w14:paraId="1397C486" w14:textId="7B1E68BC" w:rsidR="003B4457" w:rsidRDefault="003B4457" w:rsidP="003B4457">
      <w:r>
        <w:rPr>
          <w:b/>
        </w:rPr>
        <w:t xml:space="preserve">Endpoint: </w:t>
      </w:r>
      <w:r>
        <w:t>/events/{eventId}/ticket-types</w:t>
      </w:r>
    </w:p>
    <w:p w14:paraId="405B0BAA" w14:textId="54E860F8" w:rsidR="003B4457" w:rsidRDefault="003B4457" w:rsidP="003B4457">
      <w:r>
        <w:rPr>
          <w:b/>
        </w:rPr>
        <w:t xml:space="preserve">Description: </w:t>
      </w:r>
      <w:r>
        <w:t>Create</w:t>
      </w:r>
      <w:r>
        <w:t xml:space="preserve"> a ticket</w:t>
      </w:r>
      <w:r>
        <w:t>-type</w:t>
      </w:r>
    </w:p>
    <w:p w14:paraId="7FDB616E" w14:textId="655B9AEB" w:rsidR="003B4457" w:rsidRDefault="003B4457" w:rsidP="003B4457">
      <w:r>
        <w:rPr>
          <w:b/>
        </w:rPr>
        <w:t xml:space="preserve">Request Body: </w:t>
      </w:r>
    </w:p>
    <w:p w14:paraId="3EE6369C" w14:textId="77777777" w:rsidR="003B02AC" w:rsidRDefault="003B02AC" w:rsidP="003B4457">
      <w:pPr>
        <w:rPr>
          <w:rFonts w:ascii="Consolas" w:hAnsi="Consolas"/>
        </w:rPr>
      </w:pPr>
      <w:r>
        <w:rPr>
          <w:rFonts w:ascii="Consolas" w:hAnsi="Consolas"/>
        </w:rPr>
        <w:t xml:space="preserve">{ </w:t>
      </w:r>
    </w:p>
    <w:p w14:paraId="37FB2ECC" w14:textId="77777777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"name": "Standard", </w:t>
      </w:r>
    </w:p>
    <w:p w14:paraId="45E9E687" w14:textId="47A15EED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t>"price": 1</w:t>
      </w:r>
      <w:r>
        <w:rPr>
          <w:rFonts w:ascii="Consolas" w:hAnsi="Consolas"/>
        </w:rPr>
        <w:t>4</w:t>
      </w:r>
      <w:r>
        <w:rPr>
          <w:rFonts w:ascii="Consolas" w:hAnsi="Consolas"/>
        </w:rPr>
        <w:t xml:space="preserve">99.0, </w:t>
      </w:r>
    </w:p>
    <w:p w14:paraId="0E5C15BB" w14:textId="59AC055E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t>"description": "</w:t>
      </w:r>
      <w:r w:rsidRPr="00CA3A5E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General access", </w:t>
      </w:r>
    </w:p>
    <w:p w14:paraId="28D19D7A" w14:textId="1A93394E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t>"totalAvailable": 5</w:t>
      </w:r>
      <w:r>
        <w:rPr>
          <w:rFonts w:ascii="Consolas" w:hAnsi="Consolas"/>
        </w:rPr>
        <w:t>0</w:t>
      </w:r>
      <w:r>
        <w:rPr>
          <w:rFonts w:ascii="Consolas" w:hAnsi="Consolas"/>
        </w:rPr>
        <w:t xml:space="preserve">0 </w:t>
      </w:r>
    </w:p>
    <w:p w14:paraId="3B69AC60" w14:textId="731C8971" w:rsidR="003B02AC" w:rsidRDefault="003B02AC" w:rsidP="003B02AC">
      <w:r>
        <w:rPr>
          <w:rFonts w:ascii="Consolas" w:hAnsi="Consolas"/>
        </w:rPr>
        <w:t>}</w:t>
      </w:r>
    </w:p>
    <w:p w14:paraId="1E35AFA6" w14:textId="5898FE4B" w:rsidR="003B4457" w:rsidRDefault="003B4457" w:rsidP="003B4457">
      <w:r>
        <w:rPr>
          <w:b/>
        </w:rPr>
        <w:t>Response 20</w:t>
      </w:r>
      <w:r w:rsidR="004A3113">
        <w:rPr>
          <w:b/>
        </w:rPr>
        <w:t>0</w:t>
      </w:r>
      <w:r>
        <w:rPr>
          <w:b/>
        </w:rPr>
        <w:t xml:space="preserve">: </w:t>
      </w:r>
    </w:p>
    <w:p w14:paraId="1829E8BE" w14:textId="77777777" w:rsidR="003B02AC" w:rsidRDefault="003B02AC" w:rsidP="003B4457">
      <w:pPr>
        <w:rPr>
          <w:rFonts w:ascii="Consolas" w:hAnsi="Consolas"/>
        </w:rPr>
      </w:pPr>
      <w:r>
        <w:rPr>
          <w:rFonts w:ascii="Consolas" w:hAnsi="Consolas"/>
        </w:rPr>
        <w:t xml:space="preserve">{ </w:t>
      </w:r>
    </w:p>
    <w:p w14:paraId="1A86793D" w14:textId="77777777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"id": "2a6cbf8b-8a1b-4d9f-94f0-4fb3b4f847f1", </w:t>
      </w:r>
    </w:p>
    <w:p w14:paraId="13C5856C" w14:textId="77777777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"name": "Standard", </w:t>
      </w:r>
    </w:p>
    <w:p w14:paraId="535E9471" w14:textId="77777777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"price": 1499.0, </w:t>
      </w:r>
    </w:p>
    <w:p w14:paraId="177B7E61" w14:textId="77777777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"description": "General access", </w:t>
      </w:r>
    </w:p>
    <w:p w14:paraId="1E9A6504" w14:textId="77777777" w:rsidR="003B02AC" w:rsidRDefault="003B02AC" w:rsidP="003B02AC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"totalAvailable": 500 </w:t>
      </w:r>
    </w:p>
    <w:p w14:paraId="7E514BF7" w14:textId="77AC0DCD" w:rsidR="003B02AC" w:rsidRDefault="003B02AC" w:rsidP="003B02AC">
      <w:r>
        <w:rPr>
          <w:rFonts w:ascii="Consolas" w:hAnsi="Consolas"/>
        </w:rPr>
        <w:t>}</w:t>
      </w:r>
    </w:p>
    <w:p w14:paraId="4A67D664" w14:textId="4ED2E7F8" w:rsidR="003B4457" w:rsidRDefault="003B4457">
      <w:r>
        <w:rPr>
          <w:b/>
        </w:rPr>
        <w:t xml:space="preserve">Response 409: </w:t>
      </w:r>
      <w:r>
        <w:t>{ "error": "Ticket</w:t>
      </w:r>
      <w:r w:rsidR="003B02AC">
        <w:t xml:space="preserve"> information is required</w:t>
      </w:r>
      <w:r>
        <w:t>" }</w:t>
      </w:r>
    </w:p>
    <w:p w14:paraId="745D6E58" w14:textId="77777777" w:rsidR="00CA3A5E" w:rsidRDefault="00CA3A5E"/>
    <w:p w14:paraId="54DC0821" w14:textId="48AE507C" w:rsidR="00212AE4" w:rsidRDefault="00AA0C63" w:rsidP="00212AE4">
      <w:pPr>
        <w:rPr>
          <w:b/>
          <w:sz w:val="28"/>
        </w:rPr>
      </w:pPr>
      <w:r>
        <w:rPr>
          <w:b/>
          <w:sz w:val="28"/>
        </w:rPr>
        <w:t>3</w:t>
      </w:r>
      <w:r w:rsidR="00212AE4">
        <w:rPr>
          <w:b/>
          <w:sz w:val="28"/>
        </w:rPr>
        <w:t>.</w:t>
      </w:r>
      <w:r w:rsidR="002068A6">
        <w:rPr>
          <w:b/>
          <w:sz w:val="28"/>
        </w:rPr>
        <w:t>7</w:t>
      </w:r>
      <w:r w:rsidR="00212AE4">
        <w:rPr>
          <w:b/>
          <w:sz w:val="28"/>
        </w:rPr>
        <w:t xml:space="preserve"> </w:t>
      </w:r>
      <w:r w:rsidR="00212AE4">
        <w:rPr>
          <w:b/>
          <w:sz w:val="28"/>
        </w:rPr>
        <w:t>Update</w:t>
      </w:r>
      <w:r w:rsidR="00212AE4">
        <w:rPr>
          <w:b/>
          <w:sz w:val="28"/>
        </w:rPr>
        <w:t xml:space="preserve"> Ticket Types</w:t>
      </w:r>
    </w:p>
    <w:p w14:paraId="1830C3DD" w14:textId="22311BF6" w:rsidR="00212AE4" w:rsidRDefault="00212AE4" w:rsidP="00212AE4">
      <w:r>
        <w:rPr>
          <w:b/>
        </w:rPr>
        <w:t xml:space="preserve">Method: </w:t>
      </w:r>
      <w:r>
        <w:t>P</w:t>
      </w:r>
      <w:r>
        <w:t>U</w:t>
      </w:r>
      <w:r>
        <w:t>T</w:t>
      </w:r>
    </w:p>
    <w:p w14:paraId="21D6C204" w14:textId="77777777" w:rsidR="00212AE4" w:rsidRDefault="00212AE4" w:rsidP="00212AE4">
      <w:r>
        <w:rPr>
          <w:b/>
        </w:rPr>
        <w:t xml:space="preserve">Endpoint: </w:t>
      </w:r>
      <w:r>
        <w:t>/events/{eventId}/ticket-types</w:t>
      </w:r>
    </w:p>
    <w:p w14:paraId="46DDC6EE" w14:textId="60D13CE5" w:rsidR="00212AE4" w:rsidRDefault="00212AE4" w:rsidP="00212AE4">
      <w:r>
        <w:rPr>
          <w:b/>
        </w:rPr>
        <w:t xml:space="preserve">Description: </w:t>
      </w:r>
      <w:r>
        <w:t>Update</w:t>
      </w:r>
      <w:r>
        <w:t xml:space="preserve"> a ticket-type</w:t>
      </w:r>
    </w:p>
    <w:p w14:paraId="45256A22" w14:textId="77777777" w:rsidR="00212AE4" w:rsidRDefault="00212AE4" w:rsidP="00212AE4">
      <w:r>
        <w:rPr>
          <w:b/>
        </w:rPr>
        <w:t xml:space="preserve">Request Body: </w:t>
      </w:r>
    </w:p>
    <w:p w14:paraId="7E7DB98A" w14:textId="3843DA7F" w:rsidR="00212AE4" w:rsidRDefault="00212AE4" w:rsidP="00212AE4">
      <w:pPr>
        <w:rPr>
          <w:rFonts w:ascii="Consolas" w:hAnsi="Consolas"/>
        </w:rPr>
      </w:pPr>
      <w:r>
        <w:rPr>
          <w:rFonts w:ascii="Consolas" w:hAnsi="Consolas"/>
        </w:rPr>
        <w:t xml:space="preserve">{ </w:t>
      </w:r>
    </w:p>
    <w:p w14:paraId="18B09A2C" w14:textId="7B218C91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"id": "2a6cbf8b-8a1b-4d9f-94f0-4fb3b4f847f1", </w:t>
      </w:r>
    </w:p>
    <w:p w14:paraId="1A160E40" w14:textId="1E21FB40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"name": "Standard", </w:t>
      </w:r>
    </w:p>
    <w:p w14:paraId="5B2D7900" w14:textId="423A051F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>"price": 1</w:t>
      </w:r>
      <w:r>
        <w:rPr>
          <w:rFonts w:ascii="Consolas" w:hAnsi="Consolas"/>
        </w:rPr>
        <w:t>5</w:t>
      </w:r>
      <w:r>
        <w:rPr>
          <w:rFonts w:ascii="Consolas" w:hAnsi="Consolas"/>
        </w:rPr>
        <w:t xml:space="preserve">99.0, </w:t>
      </w:r>
    </w:p>
    <w:p w14:paraId="7A87E756" w14:textId="6E2F5BE4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>"description": "</w:t>
      </w:r>
      <w:r w:rsidRPr="00CA3A5E">
        <w:rPr>
          <w:rFonts w:ascii="Consolas" w:hAnsi="Consolas"/>
        </w:rPr>
        <w:t xml:space="preserve"> </w:t>
      </w:r>
      <w:r>
        <w:rPr>
          <w:rFonts w:ascii="Consolas" w:hAnsi="Consolas"/>
        </w:rPr>
        <w:t>General access</w:t>
      </w:r>
      <w:r>
        <w:rPr>
          <w:rFonts w:ascii="Consolas" w:hAnsi="Consolas"/>
        </w:rPr>
        <w:t>(updated)</w:t>
      </w:r>
      <w:r>
        <w:rPr>
          <w:rFonts w:ascii="Consolas" w:hAnsi="Consolas"/>
        </w:rPr>
        <w:t xml:space="preserve">", </w:t>
      </w:r>
    </w:p>
    <w:p w14:paraId="4AC2D57D" w14:textId="03ADCC67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>"totalAvailable": 5</w:t>
      </w:r>
      <w:r>
        <w:rPr>
          <w:rFonts w:ascii="Consolas" w:hAnsi="Consolas"/>
        </w:rPr>
        <w:t>2</w:t>
      </w:r>
      <w:r>
        <w:rPr>
          <w:rFonts w:ascii="Consolas" w:hAnsi="Consolas"/>
        </w:rPr>
        <w:t xml:space="preserve">0 </w:t>
      </w:r>
    </w:p>
    <w:p w14:paraId="2F84F101" w14:textId="77777777" w:rsidR="00212AE4" w:rsidRDefault="00212AE4" w:rsidP="00212AE4">
      <w:r>
        <w:rPr>
          <w:rFonts w:ascii="Consolas" w:hAnsi="Consolas"/>
        </w:rPr>
        <w:lastRenderedPageBreak/>
        <w:t>}</w:t>
      </w:r>
    </w:p>
    <w:p w14:paraId="1A1E8FFA" w14:textId="0DDCAFC7" w:rsidR="00212AE4" w:rsidRDefault="00212AE4" w:rsidP="00212AE4">
      <w:r>
        <w:rPr>
          <w:b/>
        </w:rPr>
        <w:t>Response 20</w:t>
      </w:r>
      <w:r w:rsidR="004A3113">
        <w:rPr>
          <w:b/>
        </w:rPr>
        <w:t>0</w:t>
      </w:r>
      <w:r>
        <w:rPr>
          <w:b/>
        </w:rPr>
        <w:t xml:space="preserve">: </w:t>
      </w:r>
    </w:p>
    <w:p w14:paraId="218630C8" w14:textId="77777777" w:rsidR="00212AE4" w:rsidRDefault="00212AE4" w:rsidP="00212AE4">
      <w:pPr>
        <w:rPr>
          <w:rFonts w:ascii="Consolas" w:hAnsi="Consolas"/>
        </w:rPr>
      </w:pPr>
      <w:r>
        <w:rPr>
          <w:rFonts w:ascii="Consolas" w:hAnsi="Consolas"/>
        </w:rPr>
        <w:t xml:space="preserve">{ </w:t>
      </w:r>
    </w:p>
    <w:p w14:paraId="340A1CA8" w14:textId="77777777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"id": "2a6cbf8b-8a1b-4d9f-94f0-4fb3b4f847f1", </w:t>
      </w:r>
    </w:p>
    <w:p w14:paraId="02FA351F" w14:textId="77777777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"name": "Standard", </w:t>
      </w:r>
    </w:p>
    <w:p w14:paraId="53D4A2CE" w14:textId="09F7782F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>"price": 1</w:t>
      </w:r>
      <w:r>
        <w:rPr>
          <w:rFonts w:ascii="Consolas" w:hAnsi="Consolas"/>
        </w:rPr>
        <w:t>5</w:t>
      </w:r>
      <w:r>
        <w:rPr>
          <w:rFonts w:ascii="Consolas" w:hAnsi="Consolas"/>
        </w:rPr>
        <w:t xml:space="preserve">99.0, </w:t>
      </w:r>
    </w:p>
    <w:p w14:paraId="1F7689B0" w14:textId="0922529F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>"description": "General access</w:t>
      </w:r>
      <w:r>
        <w:rPr>
          <w:rFonts w:ascii="Consolas" w:hAnsi="Consolas"/>
        </w:rPr>
        <w:t>(Updated)</w:t>
      </w:r>
      <w:r>
        <w:rPr>
          <w:rFonts w:ascii="Consolas" w:hAnsi="Consolas"/>
        </w:rPr>
        <w:t xml:space="preserve">", </w:t>
      </w:r>
    </w:p>
    <w:p w14:paraId="218CEF0B" w14:textId="115D7FCE" w:rsidR="00212AE4" w:rsidRDefault="00212AE4" w:rsidP="00212AE4">
      <w:pPr>
        <w:ind w:firstLine="720"/>
        <w:rPr>
          <w:rFonts w:ascii="Consolas" w:hAnsi="Consolas"/>
        </w:rPr>
      </w:pPr>
      <w:r>
        <w:rPr>
          <w:rFonts w:ascii="Consolas" w:hAnsi="Consolas"/>
        </w:rPr>
        <w:t>"totalAvailable": 5</w:t>
      </w:r>
      <w:r>
        <w:rPr>
          <w:rFonts w:ascii="Consolas" w:hAnsi="Consolas"/>
        </w:rPr>
        <w:t>2</w:t>
      </w:r>
      <w:r>
        <w:rPr>
          <w:rFonts w:ascii="Consolas" w:hAnsi="Consolas"/>
        </w:rPr>
        <w:t xml:space="preserve">0 </w:t>
      </w:r>
    </w:p>
    <w:p w14:paraId="36BB4520" w14:textId="77777777" w:rsidR="00212AE4" w:rsidRDefault="00212AE4" w:rsidP="00212AE4">
      <w:r>
        <w:rPr>
          <w:rFonts w:ascii="Consolas" w:hAnsi="Consolas"/>
        </w:rPr>
        <w:t>}</w:t>
      </w:r>
    </w:p>
    <w:p w14:paraId="4957A515" w14:textId="2D408A2A" w:rsidR="00212AE4" w:rsidRDefault="00212AE4" w:rsidP="00212AE4">
      <w:r>
        <w:rPr>
          <w:b/>
        </w:rPr>
        <w:t xml:space="preserve">Response 409: </w:t>
      </w:r>
      <w:r>
        <w:t>{ "error": "</w:t>
      </w:r>
      <w:r>
        <w:t xml:space="preserve">Unable to </w:t>
      </w:r>
      <w:r>
        <w:t>Ticket information" }</w:t>
      </w:r>
    </w:p>
    <w:p w14:paraId="69523A88" w14:textId="0BFCA111" w:rsidR="00212AE4" w:rsidRDefault="00212AE4"/>
    <w:p w14:paraId="09516968" w14:textId="10FA663A" w:rsidR="00212AE4" w:rsidRDefault="00AA0C63" w:rsidP="00212AE4">
      <w:r>
        <w:rPr>
          <w:b/>
          <w:sz w:val="28"/>
        </w:rPr>
        <w:t>3</w:t>
      </w:r>
      <w:r w:rsidR="00212AE4">
        <w:rPr>
          <w:b/>
          <w:sz w:val="28"/>
        </w:rPr>
        <w:t>.</w:t>
      </w:r>
      <w:r w:rsidR="002068A6">
        <w:rPr>
          <w:b/>
          <w:sz w:val="28"/>
        </w:rPr>
        <w:t>8</w:t>
      </w:r>
      <w:r w:rsidR="00212AE4">
        <w:rPr>
          <w:b/>
          <w:sz w:val="28"/>
        </w:rPr>
        <w:t xml:space="preserve"> </w:t>
      </w:r>
      <w:r w:rsidR="00212AE4">
        <w:rPr>
          <w:b/>
          <w:sz w:val="28"/>
        </w:rPr>
        <w:t>Get</w:t>
      </w:r>
      <w:r w:rsidR="00212AE4">
        <w:rPr>
          <w:b/>
          <w:sz w:val="28"/>
        </w:rPr>
        <w:t xml:space="preserve"> </w:t>
      </w:r>
      <w:r w:rsidR="00623A74">
        <w:rPr>
          <w:b/>
          <w:sz w:val="28"/>
        </w:rPr>
        <w:t xml:space="preserve">My </w:t>
      </w:r>
      <w:r w:rsidR="00212AE4">
        <w:rPr>
          <w:b/>
          <w:sz w:val="28"/>
        </w:rPr>
        <w:t>Ticket Type</w:t>
      </w:r>
    </w:p>
    <w:p w14:paraId="13457AFF" w14:textId="77777777" w:rsidR="00212AE4" w:rsidRDefault="00212AE4" w:rsidP="00212AE4">
      <w:r>
        <w:rPr>
          <w:b/>
        </w:rPr>
        <w:t xml:space="preserve">Method: </w:t>
      </w:r>
      <w:r>
        <w:t>DELETE</w:t>
      </w:r>
    </w:p>
    <w:p w14:paraId="6B8C55A9" w14:textId="77777777" w:rsidR="00212AE4" w:rsidRDefault="00212AE4" w:rsidP="00212AE4">
      <w:r>
        <w:rPr>
          <w:b/>
        </w:rPr>
        <w:t xml:space="preserve">Endpoint: </w:t>
      </w:r>
      <w:r>
        <w:t>/events/{eventId}/ticket-types/{ticketTypeId}</w:t>
      </w:r>
    </w:p>
    <w:p w14:paraId="01BF2A1C" w14:textId="1B01A1AE" w:rsidR="00212AE4" w:rsidRDefault="00212AE4" w:rsidP="00212AE4">
      <w:r>
        <w:rPr>
          <w:b/>
        </w:rPr>
        <w:t xml:space="preserve">Description: </w:t>
      </w:r>
      <w:r w:rsidR="004A3113">
        <w:t>Get</w:t>
      </w:r>
      <w:r>
        <w:t xml:space="preserve"> </w:t>
      </w:r>
      <w:r w:rsidR="004A3113">
        <w:t>a ticket-type</w:t>
      </w:r>
    </w:p>
    <w:p w14:paraId="1DBF3570" w14:textId="77777777" w:rsidR="00212AE4" w:rsidRDefault="00212AE4" w:rsidP="00212AE4">
      <w:r>
        <w:rPr>
          <w:b/>
        </w:rPr>
        <w:t xml:space="preserve">Request Body: </w:t>
      </w:r>
      <w:r>
        <w:t>None</w:t>
      </w:r>
    </w:p>
    <w:p w14:paraId="4B71C52F" w14:textId="77777777" w:rsidR="00212AE4" w:rsidRDefault="00212AE4" w:rsidP="00212AE4">
      <w:r>
        <w:rPr>
          <w:b/>
        </w:rPr>
        <w:t xml:space="preserve">Response 204: </w:t>
      </w:r>
      <w:r>
        <w:t>No Content</w:t>
      </w:r>
    </w:p>
    <w:p w14:paraId="4FCCA0DE" w14:textId="6CC39E37" w:rsidR="00623A74" w:rsidRDefault="00AA0C63" w:rsidP="00623A74">
      <w:r>
        <w:rPr>
          <w:b/>
          <w:sz w:val="28"/>
        </w:rPr>
        <w:t>3</w:t>
      </w:r>
      <w:r w:rsidR="00623A74">
        <w:rPr>
          <w:b/>
          <w:sz w:val="28"/>
        </w:rPr>
        <w:t>.</w:t>
      </w:r>
      <w:r w:rsidR="002068A6">
        <w:rPr>
          <w:b/>
          <w:sz w:val="28"/>
        </w:rPr>
        <w:t>9</w:t>
      </w:r>
      <w:r w:rsidR="00623A74">
        <w:rPr>
          <w:b/>
          <w:sz w:val="28"/>
        </w:rPr>
        <w:t xml:space="preserve"> Get Ticket Type</w:t>
      </w:r>
      <w:r w:rsidR="00C02CE5">
        <w:rPr>
          <w:b/>
          <w:sz w:val="28"/>
        </w:rPr>
        <w:t>s</w:t>
      </w:r>
    </w:p>
    <w:p w14:paraId="7844369E" w14:textId="77777777" w:rsidR="00623A74" w:rsidRDefault="00623A74" w:rsidP="00623A74">
      <w:r>
        <w:rPr>
          <w:b/>
        </w:rPr>
        <w:t xml:space="preserve">Method: </w:t>
      </w:r>
      <w:r>
        <w:t>DELETE</w:t>
      </w:r>
    </w:p>
    <w:p w14:paraId="6BF040A9" w14:textId="6AC865A1" w:rsidR="00623A74" w:rsidRDefault="00623A74" w:rsidP="00623A74">
      <w:r>
        <w:rPr>
          <w:b/>
        </w:rPr>
        <w:t xml:space="preserve">Endpoint: </w:t>
      </w:r>
      <w:r>
        <w:t>/events/{eventId}/ticket-types</w:t>
      </w:r>
    </w:p>
    <w:p w14:paraId="7AED7792" w14:textId="6EE2284D" w:rsidR="00623A74" w:rsidRDefault="00623A74" w:rsidP="00623A74">
      <w:r>
        <w:rPr>
          <w:b/>
        </w:rPr>
        <w:t xml:space="preserve">Description: </w:t>
      </w:r>
      <w:r w:rsidR="004A3113">
        <w:t>Get a</w:t>
      </w:r>
      <w:r w:rsidR="004A3113">
        <w:t>ll</w:t>
      </w:r>
      <w:r w:rsidR="004A3113">
        <w:t xml:space="preserve"> ticket-type</w:t>
      </w:r>
    </w:p>
    <w:p w14:paraId="031116B3" w14:textId="77777777" w:rsidR="00623A74" w:rsidRDefault="00623A74" w:rsidP="00623A74">
      <w:r>
        <w:rPr>
          <w:b/>
        </w:rPr>
        <w:t xml:space="preserve">Request Body: </w:t>
      </w:r>
      <w:r>
        <w:t>None</w:t>
      </w:r>
    </w:p>
    <w:p w14:paraId="7653DCF0" w14:textId="3A61B4E9" w:rsidR="004A3113" w:rsidRDefault="004A3113" w:rsidP="00623A74">
      <w:pPr>
        <w:rPr>
          <w:b/>
        </w:rPr>
      </w:pPr>
      <w:r>
        <w:rPr>
          <w:b/>
        </w:rPr>
        <w:t>Response</w:t>
      </w:r>
      <w:r>
        <w:rPr>
          <w:b/>
        </w:rPr>
        <w:t xml:space="preserve"> 200: </w:t>
      </w:r>
    </w:p>
    <w:p w14:paraId="5E51C787" w14:textId="77777777" w:rsidR="004A3113" w:rsidRDefault="004A3113" w:rsidP="00623A74">
      <w:pPr>
        <w:rPr>
          <w:rFonts w:ascii="Consolas" w:hAnsi="Consolas"/>
        </w:rPr>
      </w:pPr>
      <w:r>
        <w:rPr>
          <w:rFonts w:ascii="Consolas" w:hAnsi="Consolas"/>
        </w:rPr>
        <w:t>[</w:t>
      </w:r>
      <w:r>
        <w:rPr>
          <w:rFonts w:ascii="Consolas" w:hAnsi="Consolas"/>
        </w:rPr>
        <w:br/>
        <w:t xml:space="preserve">    { </w:t>
      </w:r>
    </w:p>
    <w:p w14:paraId="476D85B6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"id": "2a6cbf8b-8a1b-4d9f-94f0-4fb3b4f847f1", </w:t>
      </w:r>
    </w:p>
    <w:p w14:paraId="080B84F2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"name": "Standard", </w:t>
      </w:r>
    </w:p>
    <w:p w14:paraId="19596680" w14:textId="5A0189AD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"price": 1599.0, </w:t>
      </w:r>
    </w:p>
    <w:p w14:paraId="33641337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>"description": "</w:t>
      </w:r>
      <w:r w:rsidRPr="00CA3A5E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General access (updated)", </w:t>
      </w:r>
    </w:p>
    <w:p w14:paraId="7C804875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"totalAvailable": 520 </w:t>
      </w:r>
    </w:p>
    <w:p w14:paraId="29EB718A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>},</w:t>
      </w:r>
      <w:r>
        <w:rPr>
          <w:rFonts w:ascii="Consolas" w:hAnsi="Consolas"/>
        </w:rPr>
        <w:br/>
        <w:t xml:space="preserve">    { </w:t>
      </w:r>
    </w:p>
    <w:p w14:paraId="78C4A7E1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"id": "3b7b8c6f-1a9b-4c5e-a0bb-3b6f3ec5dc01", </w:t>
      </w:r>
    </w:p>
    <w:p w14:paraId="052AE78C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"name": "Student", </w:t>
      </w:r>
    </w:p>
    <w:p w14:paraId="1094EFE8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"price": 999.0, </w:t>
      </w:r>
    </w:p>
    <w:p w14:paraId="5069722D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>"description": "</w:t>
      </w:r>
      <w:r w:rsidRPr="00CA3A5E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Valid student ID required ", </w:t>
      </w:r>
    </w:p>
    <w:p w14:paraId="63971E88" w14:textId="77777777" w:rsidR="004A3113" w:rsidRDefault="004A3113" w:rsidP="004A3113">
      <w:pPr>
        <w:ind w:firstLine="720"/>
        <w:rPr>
          <w:rFonts w:ascii="Consolas" w:hAnsi="Consolas"/>
        </w:rPr>
      </w:pPr>
      <w:r>
        <w:rPr>
          <w:rFonts w:ascii="Consolas" w:hAnsi="Consolas"/>
        </w:rPr>
        <w:t xml:space="preserve">"totalAvailable": 100 </w:t>
      </w:r>
    </w:p>
    <w:p w14:paraId="7DD51550" w14:textId="784E015C" w:rsidR="004A3113" w:rsidRDefault="004A3113" w:rsidP="004A3113">
      <w:pPr>
        <w:ind w:firstLine="720"/>
      </w:pPr>
      <w:r>
        <w:rPr>
          <w:rFonts w:ascii="Consolas" w:hAnsi="Consolas"/>
        </w:rPr>
        <w:t>}</w:t>
      </w:r>
      <w:r>
        <w:rPr>
          <w:rFonts w:ascii="Consolas" w:hAnsi="Consolas"/>
        </w:rPr>
        <w:br/>
        <w:t xml:space="preserve">  ]</w:t>
      </w:r>
    </w:p>
    <w:p w14:paraId="41A091D7" w14:textId="77777777" w:rsidR="00623A74" w:rsidRDefault="00623A74" w:rsidP="00623A74">
      <w:r>
        <w:rPr>
          <w:b/>
        </w:rPr>
        <w:t xml:space="preserve">Response 204: </w:t>
      </w:r>
      <w:r>
        <w:t>No Content</w:t>
      </w:r>
    </w:p>
    <w:p w14:paraId="4929486F" w14:textId="77777777" w:rsidR="00623A74" w:rsidRDefault="00623A74"/>
    <w:p w14:paraId="1F44922D" w14:textId="79260404" w:rsidR="00212AE4" w:rsidRDefault="00AA0C63" w:rsidP="00212AE4">
      <w:r>
        <w:rPr>
          <w:b/>
          <w:sz w:val="28"/>
        </w:rPr>
        <w:t>3</w:t>
      </w:r>
      <w:r w:rsidR="00212AE4">
        <w:rPr>
          <w:b/>
          <w:sz w:val="28"/>
        </w:rPr>
        <w:t>.</w:t>
      </w:r>
      <w:r w:rsidR="002068A6">
        <w:rPr>
          <w:b/>
          <w:sz w:val="28"/>
        </w:rPr>
        <w:t>10</w:t>
      </w:r>
      <w:r w:rsidR="00212AE4">
        <w:rPr>
          <w:b/>
          <w:sz w:val="28"/>
        </w:rPr>
        <w:t xml:space="preserve"> Delete Ticket Types</w:t>
      </w:r>
    </w:p>
    <w:p w14:paraId="24A892C1" w14:textId="77777777" w:rsidR="00212AE4" w:rsidRDefault="00212AE4" w:rsidP="00212AE4">
      <w:r>
        <w:rPr>
          <w:b/>
        </w:rPr>
        <w:t xml:space="preserve">Method: </w:t>
      </w:r>
      <w:r>
        <w:t>DELETE</w:t>
      </w:r>
    </w:p>
    <w:p w14:paraId="7212B7BF" w14:textId="6C3BE779" w:rsidR="00212AE4" w:rsidRDefault="00212AE4" w:rsidP="00212AE4">
      <w:r>
        <w:rPr>
          <w:b/>
        </w:rPr>
        <w:t xml:space="preserve">Endpoint: </w:t>
      </w:r>
      <w:r>
        <w:t>/events/{eventId}/ticket-types</w:t>
      </w:r>
      <w:r>
        <w:t>/{ticketTypeId}</w:t>
      </w:r>
    </w:p>
    <w:p w14:paraId="53201F15" w14:textId="77777777" w:rsidR="00212AE4" w:rsidRDefault="00212AE4" w:rsidP="00212AE4">
      <w:r>
        <w:rPr>
          <w:b/>
        </w:rPr>
        <w:t xml:space="preserve">Description: </w:t>
      </w:r>
      <w:r>
        <w:t>Delete organizer-owned event</w:t>
      </w:r>
    </w:p>
    <w:p w14:paraId="12555CD9" w14:textId="77777777" w:rsidR="00212AE4" w:rsidRDefault="00212AE4" w:rsidP="00212AE4">
      <w:r>
        <w:rPr>
          <w:b/>
        </w:rPr>
        <w:t xml:space="preserve">Request Body: </w:t>
      </w:r>
      <w:r>
        <w:t>None</w:t>
      </w:r>
    </w:p>
    <w:p w14:paraId="6FD799BE" w14:textId="77777777" w:rsidR="00212AE4" w:rsidRDefault="00212AE4" w:rsidP="00212AE4">
      <w:r>
        <w:rPr>
          <w:b/>
        </w:rPr>
        <w:t xml:space="preserve">Response 204: </w:t>
      </w:r>
      <w:r>
        <w:t>No Content</w:t>
      </w:r>
    </w:p>
    <w:p w14:paraId="36275DC1" w14:textId="77777777" w:rsidR="00212AE4" w:rsidRDefault="00212AE4"/>
    <w:p w14:paraId="3A3B250D" w14:textId="1D2713F9" w:rsidR="002904B9" w:rsidRDefault="002068A6">
      <w:r>
        <w:rPr>
          <w:b/>
          <w:sz w:val="28"/>
        </w:rPr>
        <w:t>4</w:t>
      </w:r>
      <w:r w:rsidR="00000000">
        <w:rPr>
          <w:b/>
          <w:sz w:val="28"/>
        </w:rPr>
        <w:t>) Ticket Purchase (ROLE_ATTENDEE)</w:t>
      </w:r>
    </w:p>
    <w:p w14:paraId="0A0923DD" w14:textId="55E3DD91" w:rsidR="002904B9" w:rsidRDefault="002068A6">
      <w:r>
        <w:rPr>
          <w:b/>
          <w:sz w:val="28"/>
        </w:rPr>
        <w:t>4</w:t>
      </w:r>
      <w:r w:rsidR="00000000">
        <w:rPr>
          <w:b/>
          <w:sz w:val="28"/>
        </w:rPr>
        <w:t>.1 Purchase Ticket</w:t>
      </w:r>
    </w:p>
    <w:p w14:paraId="1BB19B58" w14:textId="77777777" w:rsidR="002904B9" w:rsidRDefault="00000000">
      <w:r>
        <w:rPr>
          <w:b/>
        </w:rPr>
        <w:t xml:space="preserve">Method: </w:t>
      </w:r>
      <w:r>
        <w:t>POST</w:t>
      </w:r>
    </w:p>
    <w:p w14:paraId="07A15271" w14:textId="77777777" w:rsidR="002904B9" w:rsidRDefault="00000000">
      <w:r>
        <w:rPr>
          <w:b/>
        </w:rPr>
        <w:t xml:space="preserve">Endpoint: </w:t>
      </w:r>
      <w:r>
        <w:t>/events/{eventId}/ticket-types/{ticketTypeId}/tickets</w:t>
      </w:r>
    </w:p>
    <w:p w14:paraId="52E479DD" w14:textId="77777777" w:rsidR="002904B9" w:rsidRDefault="00000000">
      <w:r>
        <w:rPr>
          <w:b/>
        </w:rPr>
        <w:lastRenderedPageBreak/>
        <w:t xml:space="preserve">Description: </w:t>
      </w:r>
      <w:r>
        <w:t>Purchase a ticket for the current user</w:t>
      </w:r>
    </w:p>
    <w:p w14:paraId="2223F1B2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57FC0E68" w14:textId="77777777" w:rsidR="002904B9" w:rsidRDefault="00000000">
      <w:r>
        <w:rPr>
          <w:b/>
        </w:rPr>
        <w:t xml:space="preserve">Response 204: </w:t>
      </w:r>
      <w:r>
        <w:t>No Content</w:t>
      </w:r>
    </w:p>
    <w:p w14:paraId="7BC19653" w14:textId="77777777" w:rsidR="002904B9" w:rsidRDefault="00000000">
      <w:r>
        <w:rPr>
          <w:b/>
        </w:rPr>
        <w:t xml:space="preserve">Response 409: </w:t>
      </w:r>
      <w:r>
        <w:t>{ "error": "Tickets sold out" }</w:t>
      </w:r>
    </w:p>
    <w:p w14:paraId="4CB0F998" w14:textId="297FB72C" w:rsidR="002904B9" w:rsidRDefault="002068A6">
      <w:r>
        <w:rPr>
          <w:b/>
          <w:sz w:val="28"/>
        </w:rPr>
        <w:t>5</w:t>
      </w:r>
      <w:r w:rsidR="00000000">
        <w:rPr>
          <w:b/>
          <w:sz w:val="28"/>
        </w:rPr>
        <w:t>) My Tickets (ROLE_ATTENDEE)</w:t>
      </w:r>
    </w:p>
    <w:p w14:paraId="3C641768" w14:textId="3BC8F34F" w:rsidR="002904B9" w:rsidRDefault="002068A6">
      <w:r>
        <w:rPr>
          <w:b/>
          <w:sz w:val="28"/>
        </w:rPr>
        <w:t>5</w:t>
      </w:r>
      <w:r w:rsidR="00000000">
        <w:rPr>
          <w:b/>
          <w:sz w:val="28"/>
        </w:rPr>
        <w:t>.1 List My Tickets</w:t>
      </w:r>
    </w:p>
    <w:p w14:paraId="66E2CCCB" w14:textId="77777777" w:rsidR="002904B9" w:rsidRDefault="00000000">
      <w:r>
        <w:rPr>
          <w:b/>
        </w:rPr>
        <w:t xml:space="preserve">Method: </w:t>
      </w:r>
      <w:r>
        <w:t>GET</w:t>
      </w:r>
    </w:p>
    <w:p w14:paraId="25D763AF" w14:textId="77777777" w:rsidR="002904B9" w:rsidRDefault="00000000">
      <w:r>
        <w:rPr>
          <w:b/>
        </w:rPr>
        <w:t xml:space="preserve">Endpoint: </w:t>
      </w:r>
      <w:r>
        <w:t>/tickets</w:t>
      </w:r>
    </w:p>
    <w:p w14:paraId="5318058B" w14:textId="7CEA29C8" w:rsidR="002904B9" w:rsidRDefault="00000000">
      <w:r>
        <w:rPr>
          <w:b/>
        </w:rPr>
        <w:t xml:space="preserve">Description: </w:t>
      </w:r>
      <w:r w:rsidR="003B4457">
        <w:t>L</w:t>
      </w:r>
      <w:r>
        <w:t>ist of user tickets</w:t>
      </w:r>
    </w:p>
    <w:p w14:paraId="2A9A1935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74C5E27D" w14:textId="77777777" w:rsidR="002904B9" w:rsidRDefault="00000000">
      <w:r>
        <w:rPr>
          <w:b/>
        </w:rPr>
        <w:t xml:space="preserve">Response 200: </w:t>
      </w:r>
    </w:p>
    <w:p w14:paraId="668EC640" w14:textId="251C67F3" w:rsidR="002904B9" w:rsidRDefault="00000000">
      <w:r>
        <w:rPr>
          <w:rFonts w:ascii="Consolas" w:hAnsi="Consolas"/>
        </w:rPr>
        <w:t>[</w:t>
      </w:r>
      <w:r>
        <w:rPr>
          <w:rFonts w:ascii="Consolas" w:hAnsi="Consolas"/>
        </w:rPr>
        <w:br/>
        <w:t xml:space="preserve">    {</w:t>
      </w:r>
      <w:r>
        <w:rPr>
          <w:rFonts w:ascii="Consolas" w:hAnsi="Consolas"/>
        </w:rPr>
        <w:br/>
        <w:t xml:space="preserve">      "id": "77b7d1f2-1eaa-45e1-8f6b-6a7e3c0fce41",</w:t>
      </w:r>
      <w:r>
        <w:rPr>
          <w:rFonts w:ascii="Consolas" w:hAnsi="Consolas"/>
        </w:rPr>
        <w:br/>
        <w:t xml:space="preserve">      "status": "PURCHASED",</w:t>
      </w:r>
      <w:r>
        <w:rPr>
          <w:rFonts w:ascii="Consolas" w:hAnsi="Consolas"/>
        </w:rPr>
        <w:br/>
        <w:t xml:space="preserve">      "ticketType": { "id": "2a6cbf8b-8a1b-4d9f-94f0-4fb3b4f847f1", "name": "Standard", "price": 1499.0 }</w:t>
      </w:r>
      <w:r>
        <w:rPr>
          <w:rFonts w:ascii="Consolas" w:hAnsi="Consolas"/>
        </w:rPr>
        <w:br/>
        <w:t xml:space="preserve">    }</w:t>
      </w:r>
      <w:r>
        <w:rPr>
          <w:rFonts w:ascii="Consolas" w:hAnsi="Consolas"/>
        </w:rPr>
        <w:br/>
        <w:t xml:space="preserve">  ]</w:t>
      </w:r>
    </w:p>
    <w:p w14:paraId="0E58745F" w14:textId="3530C8C6" w:rsidR="002904B9" w:rsidRDefault="002068A6">
      <w:r>
        <w:rPr>
          <w:b/>
          <w:sz w:val="28"/>
        </w:rPr>
        <w:t>5</w:t>
      </w:r>
      <w:r w:rsidR="00000000">
        <w:rPr>
          <w:b/>
          <w:sz w:val="28"/>
        </w:rPr>
        <w:t>.2 Get My Ticket</w:t>
      </w:r>
    </w:p>
    <w:p w14:paraId="7275224C" w14:textId="77777777" w:rsidR="002904B9" w:rsidRDefault="00000000">
      <w:r>
        <w:rPr>
          <w:b/>
        </w:rPr>
        <w:t xml:space="preserve">Method: </w:t>
      </w:r>
      <w:r>
        <w:t>GET</w:t>
      </w:r>
    </w:p>
    <w:p w14:paraId="12B1A9E2" w14:textId="77777777" w:rsidR="002904B9" w:rsidRDefault="00000000">
      <w:r>
        <w:rPr>
          <w:b/>
        </w:rPr>
        <w:t xml:space="preserve">Endpoint: </w:t>
      </w:r>
      <w:r>
        <w:t>/tickets/{ticketId}</w:t>
      </w:r>
    </w:p>
    <w:p w14:paraId="44CF08B6" w14:textId="77777777" w:rsidR="002904B9" w:rsidRDefault="00000000">
      <w:r>
        <w:rPr>
          <w:b/>
        </w:rPr>
        <w:t xml:space="preserve">Description: </w:t>
      </w:r>
      <w:r>
        <w:t>Ticket details with event info</w:t>
      </w:r>
    </w:p>
    <w:p w14:paraId="558DFE24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435B849E" w14:textId="77777777" w:rsidR="002904B9" w:rsidRDefault="00000000">
      <w:r>
        <w:rPr>
          <w:b/>
        </w:rPr>
        <w:t xml:space="preserve">Response 200: </w:t>
      </w:r>
    </w:p>
    <w:p w14:paraId="28FB7D90" w14:textId="77777777" w:rsidR="002904B9" w:rsidRDefault="00000000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"id": "77b7d1f2-1eaa-45e1-8f6b-6a7e3c0fce41",</w:t>
      </w:r>
      <w:r>
        <w:rPr>
          <w:rFonts w:ascii="Consolas" w:hAnsi="Consolas"/>
        </w:rPr>
        <w:br/>
        <w:t xml:space="preserve">  "status": "PURCHASED",</w:t>
      </w:r>
      <w:r>
        <w:rPr>
          <w:rFonts w:ascii="Consolas" w:hAnsi="Consolas"/>
        </w:rPr>
        <w:br/>
        <w:t xml:space="preserve">  "price": 1499.0,</w:t>
      </w:r>
      <w:r>
        <w:rPr>
          <w:rFonts w:ascii="Consolas" w:hAnsi="Consolas"/>
        </w:rPr>
        <w:br/>
        <w:t xml:space="preserve">  "description": "General access",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  "eventName": "Tech Summit 2026",</w:t>
      </w:r>
      <w:r>
        <w:rPr>
          <w:rFonts w:ascii="Consolas" w:hAnsi="Consolas"/>
        </w:rPr>
        <w:br/>
        <w:t xml:space="preserve">  "eventVenue": "CODISSIA Hall A",</w:t>
      </w:r>
      <w:r>
        <w:rPr>
          <w:rFonts w:ascii="Consolas" w:hAnsi="Consolas"/>
        </w:rPr>
        <w:br/>
        <w:t xml:space="preserve">  "eventStart": "2026-03-20T09:00:00Z",</w:t>
      </w:r>
      <w:r>
        <w:rPr>
          <w:rFonts w:ascii="Consolas" w:hAnsi="Consolas"/>
        </w:rPr>
        <w:br/>
        <w:t xml:space="preserve">  "eventEnd": "2026-03-20T17:00:00Z"</w:t>
      </w:r>
      <w:r>
        <w:rPr>
          <w:rFonts w:ascii="Consolas" w:hAnsi="Consolas"/>
        </w:rPr>
        <w:br/>
        <w:t>}</w:t>
      </w:r>
    </w:p>
    <w:p w14:paraId="530CC0D2" w14:textId="77777777" w:rsidR="002904B9" w:rsidRDefault="00000000">
      <w:r>
        <w:rPr>
          <w:b/>
        </w:rPr>
        <w:t xml:space="preserve">Response 404: </w:t>
      </w:r>
      <w:r>
        <w:t>{ "error": "Ticket not found" }</w:t>
      </w:r>
    </w:p>
    <w:p w14:paraId="2B4E2B61" w14:textId="45F40B66" w:rsidR="002904B9" w:rsidRDefault="002068A6">
      <w:r>
        <w:rPr>
          <w:b/>
          <w:sz w:val="28"/>
        </w:rPr>
        <w:t>5</w:t>
      </w:r>
      <w:r w:rsidR="00000000">
        <w:rPr>
          <w:b/>
          <w:sz w:val="28"/>
        </w:rPr>
        <w:t>.3 Get Ticket QR Code (PNG)</w:t>
      </w:r>
    </w:p>
    <w:p w14:paraId="70E30213" w14:textId="77777777" w:rsidR="002904B9" w:rsidRDefault="00000000">
      <w:r>
        <w:rPr>
          <w:b/>
        </w:rPr>
        <w:t xml:space="preserve">Method: </w:t>
      </w:r>
      <w:r>
        <w:t>GET</w:t>
      </w:r>
    </w:p>
    <w:p w14:paraId="4FD38AF0" w14:textId="77777777" w:rsidR="002904B9" w:rsidRDefault="00000000">
      <w:r>
        <w:rPr>
          <w:b/>
        </w:rPr>
        <w:t xml:space="preserve">Endpoint: </w:t>
      </w:r>
      <w:r>
        <w:t>/tickets/{ticketId}/qr-codes</w:t>
      </w:r>
    </w:p>
    <w:p w14:paraId="0185F2BB" w14:textId="77777777" w:rsidR="002904B9" w:rsidRDefault="00000000">
      <w:r>
        <w:rPr>
          <w:b/>
        </w:rPr>
        <w:t xml:space="preserve">Description: </w:t>
      </w:r>
      <w:r>
        <w:t>Returns PNG bytes of QR code</w:t>
      </w:r>
    </w:p>
    <w:p w14:paraId="0ABDA5BC" w14:textId="77777777" w:rsidR="002904B9" w:rsidRDefault="00000000">
      <w:r>
        <w:rPr>
          <w:b/>
        </w:rPr>
        <w:t xml:space="preserve">Request Body: </w:t>
      </w:r>
      <w:r>
        <w:t>None</w:t>
      </w:r>
    </w:p>
    <w:p w14:paraId="288BE0CF" w14:textId="77777777" w:rsidR="002904B9" w:rsidRDefault="00000000">
      <w:r>
        <w:rPr>
          <w:b/>
        </w:rPr>
        <w:t xml:space="preserve">Response 200: </w:t>
      </w:r>
      <w:r>
        <w:t>Binary image (Content-Type: image/png)</w:t>
      </w:r>
    </w:p>
    <w:p w14:paraId="193C3D6E" w14:textId="77777777" w:rsidR="002904B9" w:rsidRDefault="00000000">
      <w:r>
        <w:rPr>
          <w:b/>
        </w:rPr>
        <w:t xml:space="preserve">Response 404: </w:t>
      </w:r>
      <w:r>
        <w:t>{ "error": "QR code not found" }</w:t>
      </w:r>
    </w:p>
    <w:p w14:paraId="370D6716" w14:textId="6C943DDD" w:rsidR="002904B9" w:rsidRDefault="002068A6">
      <w:r>
        <w:rPr>
          <w:b/>
          <w:sz w:val="28"/>
        </w:rPr>
        <w:t>6</w:t>
      </w:r>
      <w:r w:rsidR="00000000">
        <w:rPr>
          <w:b/>
          <w:sz w:val="28"/>
        </w:rPr>
        <w:t>) Ticket Validation (ROLE_STAFF)</w:t>
      </w:r>
    </w:p>
    <w:p w14:paraId="18388914" w14:textId="073D1E1C" w:rsidR="002904B9" w:rsidRDefault="002068A6">
      <w:r>
        <w:rPr>
          <w:b/>
          <w:sz w:val="28"/>
        </w:rPr>
        <w:t>6</w:t>
      </w:r>
      <w:r w:rsidR="00000000">
        <w:rPr>
          <w:b/>
          <w:sz w:val="28"/>
        </w:rPr>
        <w:t>.1 Validate Ticket (QR or Manual)</w:t>
      </w:r>
    </w:p>
    <w:p w14:paraId="4BEF8A66" w14:textId="77777777" w:rsidR="002904B9" w:rsidRDefault="00000000">
      <w:r>
        <w:rPr>
          <w:b/>
        </w:rPr>
        <w:t xml:space="preserve">Method: </w:t>
      </w:r>
      <w:r>
        <w:t>POST</w:t>
      </w:r>
    </w:p>
    <w:p w14:paraId="3F9D457E" w14:textId="77777777" w:rsidR="002904B9" w:rsidRDefault="00000000">
      <w:r>
        <w:rPr>
          <w:b/>
        </w:rPr>
        <w:t xml:space="preserve">Endpoint: </w:t>
      </w:r>
      <w:r>
        <w:t>/ticket-validations</w:t>
      </w:r>
    </w:p>
    <w:p w14:paraId="0F7FD5D5" w14:textId="77777777" w:rsidR="002904B9" w:rsidRDefault="00000000">
      <w:r>
        <w:rPr>
          <w:b/>
        </w:rPr>
        <w:t xml:space="preserve">Description: </w:t>
      </w:r>
      <w:r>
        <w:t>Validate ticket by QR code ID or Ticket ID</w:t>
      </w:r>
    </w:p>
    <w:p w14:paraId="363B04CD" w14:textId="77777777" w:rsidR="002904B9" w:rsidRDefault="00000000">
      <w:r>
        <w:rPr>
          <w:b/>
        </w:rPr>
        <w:t xml:space="preserve">Request Body (QR): </w:t>
      </w:r>
    </w:p>
    <w:p w14:paraId="1133FDB3" w14:textId="77777777" w:rsidR="002904B9" w:rsidRDefault="00000000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"id": "14f33002-9b8c-4a56-9b3f-0f4a7ca22a23",</w:t>
      </w:r>
      <w:r>
        <w:rPr>
          <w:rFonts w:ascii="Consolas" w:hAnsi="Consolas"/>
        </w:rPr>
        <w:br/>
        <w:t xml:space="preserve">  "method": "QR_SCAN"</w:t>
      </w:r>
      <w:r>
        <w:rPr>
          <w:rFonts w:ascii="Consolas" w:hAnsi="Consolas"/>
        </w:rPr>
        <w:br/>
        <w:t>}</w:t>
      </w:r>
    </w:p>
    <w:p w14:paraId="12986B9C" w14:textId="77777777" w:rsidR="002904B9" w:rsidRDefault="00000000">
      <w:r>
        <w:rPr>
          <w:b/>
        </w:rPr>
        <w:t xml:space="preserve">Request Body (Manual): </w:t>
      </w:r>
    </w:p>
    <w:p w14:paraId="7C650042" w14:textId="77777777" w:rsidR="002904B9" w:rsidRDefault="00000000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"id": "77b7d1f2-1eaa-45e1-8f6b-6a7e3c0fce41",</w:t>
      </w:r>
      <w:r>
        <w:rPr>
          <w:rFonts w:ascii="Consolas" w:hAnsi="Consolas"/>
        </w:rPr>
        <w:br/>
        <w:t xml:space="preserve">  "method": "MANUAL"</w:t>
      </w:r>
      <w:r>
        <w:rPr>
          <w:rFonts w:ascii="Consolas" w:hAnsi="Consolas"/>
        </w:rPr>
        <w:br/>
        <w:t>}</w:t>
      </w:r>
    </w:p>
    <w:p w14:paraId="49C7D3D8" w14:textId="77777777" w:rsidR="002904B9" w:rsidRDefault="00000000">
      <w:r>
        <w:rPr>
          <w:b/>
        </w:rPr>
        <w:t xml:space="preserve">Response 200 (first scan): </w:t>
      </w:r>
    </w:p>
    <w:p w14:paraId="1216E6A7" w14:textId="77777777" w:rsidR="002904B9" w:rsidRDefault="00000000">
      <w:r>
        <w:rPr>
          <w:rFonts w:ascii="Consolas" w:hAnsi="Consolas"/>
        </w:rPr>
        <w:lastRenderedPageBreak/>
        <w:t>{</w:t>
      </w:r>
      <w:r>
        <w:rPr>
          <w:rFonts w:ascii="Consolas" w:hAnsi="Consolas"/>
        </w:rPr>
        <w:br/>
        <w:t xml:space="preserve">  "ticketId": "77b7d1f2-1eaa-45e1-8f6b-6a7e3c0fce41",</w:t>
      </w:r>
      <w:r>
        <w:rPr>
          <w:rFonts w:ascii="Consolas" w:hAnsi="Consolas"/>
        </w:rPr>
        <w:br/>
        <w:t xml:space="preserve">  "status": "VALID"</w:t>
      </w:r>
      <w:r>
        <w:rPr>
          <w:rFonts w:ascii="Consolas" w:hAnsi="Consolas"/>
        </w:rPr>
        <w:br/>
        <w:t>}</w:t>
      </w:r>
    </w:p>
    <w:p w14:paraId="139B5EB3" w14:textId="77777777" w:rsidR="002904B9" w:rsidRDefault="00000000">
      <w:r>
        <w:rPr>
          <w:b/>
        </w:rPr>
        <w:t xml:space="preserve">Response 200 (subsequent scan): </w:t>
      </w:r>
    </w:p>
    <w:p w14:paraId="4A8CBE30" w14:textId="77777777" w:rsidR="002904B9" w:rsidRDefault="00000000">
      <w:r>
        <w:rPr>
          <w:rFonts w:ascii="Consolas" w:hAnsi="Consolas"/>
        </w:rPr>
        <w:t>{</w:t>
      </w:r>
      <w:r>
        <w:rPr>
          <w:rFonts w:ascii="Consolas" w:hAnsi="Consolas"/>
        </w:rPr>
        <w:br/>
        <w:t xml:space="preserve">  "ticketId": "77b7d1f2-1eaa-45e1-8f6b-6a7e3c0fce41",</w:t>
      </w:r>
      <w:r>
        <w:rPr>
          <w:rFonts w:ascii="Consolas" w:hAnsi="Consolas"/>
        </w:rPr>
        <w:br/>
        <w:t xml:space="preserve">  "status": "INVALID"</w:t>
      </w:r>
      <w:r>
        <w:rPr>
          <w:rFonts w:ascii="Consolas" w:hAnsi="Consolas"/>
        </w:rPr>
        <w:br/>
        <w:t>}</w:t>
      </w:r>
    </w:p>
    <w:p w14:paraId="14690404" w14:textId="77777777" w:rsidR="002904B9" w:rsidRDefault="00000000">
      <w:r>
        <w:rPr>
          <w:b/>
        </w:rPr>
        <w:t xml:space="preserve">Response 404: </w:t>
      </w:r>
      <w:r>
        <w:t>{ "error": "QR code not found" }</w:t>
      </w:r>
    </w:p>
    <w:sectPr w:rsidR="002904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537F70"/>
    <w:multiLevelType w:val="hybridMultilevel"/>
    <w:tmpl w:val="61E644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5056B"/>
    <w:multiLevelType w:val="hybridMultilevel"/>
    <w:tmpl w:val="205012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156BB"/>
    <w:multiLevelType w:val="hybridMultilevel"/>
    <w:tmpl w:val="6F5ED1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62BAD"/>
    <w:multiLevelType w:val="hybridMultilevel"/>
    <w:tmpl w:val="468CBD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738897">
    <w:abstractNumId w:val="8"/>
  </w:num>
  <w:num w:numId="2" w16cid:durableId="1225334920">
    <w:abstractNumId w:val="6"/>
  </w:num>
  <w:num w:numId="3" w16cid:durableId="1366826544">
    <w:abstractNumId w:val="5"/>
  </w:num>
  <w:num w:numId="4" w16cid:durableId="970014196">
    <w:abstractNumId w:val="4"/>
  </w:num>
  <w:num w:numId="5" w16cid:durableId="2041664670">
    <w:abstractNumId w:val="7"/>
  </w:num>
  <w:num w:numId="6" w16cid:durableId="61025580">
    <w:abstractNumId w:val="3"/>
  </w:num>
  <w:num w:numId="7" w16cid:durableId="101078652">
    <w:abstractNumId w:val="2"/>
  </w:num>
  <w:num w:numId="8" w16cid:durableId="281765481">
    <w:abstractNumId w:val="1"/>
  </w:num>
  <w:num w:numId="9" w16cid:durableId="108203175">
    <w:abstractNumId w:val="0"/>
  </w:num>
  <w:num w:numId="10" w16cid:durableId="1405762593">
    <w:abstractNumId w:val="10"/>
  </w:num>
  <w:num w:numId="11" w16cid:durableId="1754930395">
    <w:abstractNumId w:val="9"/>
  </w:num>
  <w:num w:numId="12" w16cid:durableId="1737586673">
    <w:abstractNumId w:val="12"/>
  </w:num>
  <w:num w:numId="13" w16cid:durableId="1474591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AB0"/>
    <w:rsid w:val="002068A6"/>
    <w:rsid w:val="00212AE4"/>
    <w:rsid w:val="002904B9"/>
    <w:rsid w:val="0029639D"/>
    <w:rsid w:val="00326F90"/>
    <w:rsid w:val="003B02AC"/>
    <w:rsid w:val="003B4457"/>
    <w:rsid w:val="004A3113"/>
    <w:rsid w:val="00507996"/>
    <w:rsid w:val="00623A74"/>
    <w:rsid w:val="008A243E"/>
    <w:rsid w:val="00A647CA"/>
    <w:rsid w:val="00AA0C63"/>
    <w:rsid w:val="00AA1D8D"/>
    <w:rsid w:val="00B47730"/>
    <w:rsid w:val="00C02CE5"/>
    <w:rsid w:val="00C77D2A"/>
    <w:rsid w:val="00CA3A5E"/>
    <w:rsid w:val="00CB0664"/>
    <w:rsid w:val="00F80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3A126C"/>
  <w14:defaultImageDpi w14:val="300"/>
  <w15:docId w15:val="{64DACF2A-AEA5-4B81-9A3C-609B32A3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1349</Words>
  <Characters>10217</Characters>
  <Application>Microsoft Office Word</Application>
  <DocSecurity>0</DocSecurity>
  <Lines>425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Kumar Parida</cp:lastModifiedBy>
  <cp:revision>9</cp:revision>
  <dcterms:created xsi:type="dcterms:W3CDTF">2013-12-23T23:15:00Z</dcterms:created>
  <dcterms:modified xsi:type="dcterms:W3CDTF">2026-01-14T07:08:00Z</dcterms:modified>
  <cp:category/>
</cp:coreProperties>
</file>